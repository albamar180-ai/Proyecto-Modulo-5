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6E21" w:rsidRPr="0093750E" w:rsidRDefault="000F72C0">
      <w:pPr>
        <w:spacing w:before="1900"/>
        <w:jc w:val="center"/>
        <w:rPr>
          <w:color w:val="00B0F0"/>
        </w:rPr>
      </w:pPr>
      <w:r w:rsidRPr="0093750E">
        <w:rPr>
          <w:b/>
          <w:color w:val="00B0F0"/>
          <w:sz w:val="56"/>
        </w:rPr>
        <w:t>PROYECTO MÓDULO #5</w:t>
      </w:r>
    </w:p>
    <w:p w:rsidR="00446E21" w:rsidRDefault="000F72C0">
      <w:pPr>
        <w:jc w:val="center"/>
      </w:pPr>
      <w:r>
        <w:rPr>
          <w:b/>
          <w:sz w:val="64"/>
        </w:rPr>
        <w:t>ALKE WALLET</w:t>
      </w:r>
    </w:p>
    <w:p w:rsidR="00446E21" w:rsidRDefault="000F72C0">
      <w:pPr>
        <w:jc w:val="center"/>
      </w:pPr>
      <w:r>
        <w:rPr>
          <w:sz w:val="32"/>
        </w:rPr>
        <w:t>Fundamentos de Bases de Datos Relacionales</w:t>
      </w:r>
    </w:p>
    <w:p w:rsidR="00446E21" w:rsidRDefault="00446E21"/>
    <w:p w:rsidR="00446E21" w:rsidRDefault="000F72C0">
      <w:pPr>
        <w:jc w:val="center"/>
      </w:pPr>
      <w:r>
        <w:rPr>
          <w:b/>
          <w:sz w:val="28"/>
        </w:rPr>
        <w:t>Estudiante: Alba Moreno</w:t>
      </w:r>
    </w:p>
    <w:p w:rsidR="00446E21" w:rsidRDefault="000F72C0">
      <w:pPr>
        <w:jc w:val="center"/>
      </w:pPr>
      <w:r>
        <w:rPr>
          <w:sz w:val="24"/>
        </w:rPr>
        <w:t>Proyecto ABP - Diseño e implementación de base de datos relacional</w:t>
      </w:r>
    </w:p>
    <w:p w:rsidR="00446E21" w:rsidRDefault="000F72C0">
      <w:pPr>
        <w:jc w:val="center"/>
      </w:pPr>
      <w:r>
        <w:rPr>
          <w:sz w:val="22"/>
        </w:rPr>
        <w:t>Septiembre 2026</w:t>
      </w:r>
    </w:p>
    <w:p w:rsidR="00446E21" w:rsidRDefault="000F72C0">
      <w:r>
        <w:br w:type="page"/>
      </w:r>
    </w:p>
    <w:p w:rsidR="00446E21" w:rsidRPr="0093750E" w:rsidRDefault="000F72C0">
      <w:pPr>
        <w:pStyle w:val="Ttulo1"/>
        <w:spacing w:before="160" w:after="100"/>
        <w:rPr>
          <w:rFonts w:cstheme="majorHAnsi"/>
          <w:color w:val="auto"/>
        </w:rPr>
      </w:pPr>
      <w:r w:rsidRPr="0093750E">
        <w:rPr>
          <w:rFonts w:cstheme="majorHAnsi"/>
          <w:color w:val="auto"/>
        </w:rPr>
        <w:lastRenderedPageBreak/>
        <w:t xml:space="preserve">1. </w:t>
      </w:r>
      <w:proofErr w:type="spellStart"/>
      <w:r w:rsidRPr="0093750E">
        <w:rPr>
          <w:rFonts w:cstheme="majorHAnsi"/>
          <w:color w:val="auto"/>
        </w:rPr>
        <w:t>Introducción</w:t>
      </w:r>
      <w:proofErr w:type="spellEnd"/>
      <w:r w:rsidRPr="0093750E">
        <w:rPr>
          <w:rFonts w:cstheme="majorHAnsi"/>
          <w:color w:val="auto"/>
        </w:rPr>
        <w:t xml:space="preserve"> y </w:t>
      </w:r>
      <w:proofErr w:type="spellStart"/>
      <w:r w:rsidRPr="0093750E">
        <w:rPr>
          <w:rFonts w:cstheme="majorHAnsi"/>
          <w:color w:val="auto"/>
        </w:rPr>
        <w:t>objetivo</w:t>
      </w:r>
      <w:proofErr w:type="spellEnd"/>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 xml:space="preserve">El proyecto Alke Wallet consiste en diseñar </w:t>
      </w:r>
      <w:r w:rsidRPr="0093750E">
        <w:rPr>
          <w:rFonts w:asciiTheme="majorHAnsi" w:hAnsiTheme="majorHAnsi" w:cstheme="majorHAnsi"/>
        </w:rPr>
        <w:t>e implementar una base de datos relacional para una billetera virtual. La base permite almacenar información de usuarios, monedas y transacciones, manteniendo relaciones entre las tablas mediante claves primarias y claves foráneas.</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 xml:space="preserve">El objetivo del trabajo </w:t>
      </w:r>
      <w:r w:rsidRPr="0093750E">
        <w:rPr>
          <w:rFonts w:asciiTheme="majorHAnsi" w:hAnsiTheme="majorHAnsi" w:cstheme="majorHAnsi"/>
        </w:rPr>
        <w:t>es aplicar los contenidos del módulo: bases de datos relacionales, consultas SQL, manipulación de datos con DML, definición de estructuras con DDL, transaccionalidad y modelo entidad-relación.</w:t>
      </w:r>
    </w:p>
    <w:p w:rsidR="00446E21" w:rsidRPr="0093750E" w:rsidRDefault="000F72C0">
      <w:pPr>
        <w:pStyle w:val="Ttulo2"/>
        <w:spacing w:before="160" w:after="100"/>
        <w:rPr>
          <w:rFonts w:cstheme="majorHAnsi"/>
          <w:color w:val="auto"/>
        </w:rPr>
      </w:pPr>
      <w:r w:rsidRPr="0093750E">
        <w:rPr>
          <w:rFonts w:cstheme="majorHAnsi"/>
          <w:color w:val="auto"/>
        </w:rPr>
        <w:t>1.1 Requerimientos principales</w:t>
      </w:r>
    </w:p>
    <w:p w:rsidR="00446E21" w:rsidRPr="0093750E" w:rsidRDefault="000F72C0">
      <w:pPr>
        <w:pStyle w:val="Listaconvietas"/>
        <w:rPr>
          <w:rFonts w:asciiTheme="majorHAnsi" w:hAnsiTheme="majorHAnsi" w:cstheme="majorHAnsi"/>
        </w:rPr>
      </w:pPr>
      <w:r w:rsidRPr="0093750E">
        <w:rPr>
          <w:rFonts w:asciiTheme="majorHAnsi" w:hAnsiTheme="majorHAnsi" w:cstheme="majorHAnsi"/>
        </w:rPr>
        <w:t xml:space="preserve">Crear una base de datos llamada </w:t>
      </w:r>
      <w:r w:rsidRPr="0093750E">
        <w:rPr>
          <w:rFonts w:asciiTheme="majorHAnsi" w:hAnsiTheme="majorHAnsi" w:cstheme="majorHAnsi"/>
        </w:rPr>
        <w:t>AlkeWallet.</w:t>
      </w:r>
    </w:p>
    <w:p w:rsidR="00446E21" w:rsidRPr="0093750E" w:rsidRDefault="000F72C0">
      <w:pPr>
        <w:pStyle w:val="Listaconvietas"/>
        <w:rPr>
          <w:rFonts w:asciiTheme="majorHAnsi" w:hAnsiTheme="majorHAnsi" w:cstheme="majorHAnsi"/>
        </w:rPr>
      </w:pPr>
      <w:r w:rsidRPr="0093750E">
        <w:rPr>
          <w:rFonts w:asciiTheme="majorHAnsi" w:hAnsiTheme="majorHAnsi" w:cstheme="majorHAnsi"/>
        </w:rPr>
        <w:t>Crear las entidades usuario, moneda y transaccion.</w:t>
      </w:r>
    </w:p>
    <w:p w:rsidR="00446E21" w:rsidRPr="0093750E" w:rsidRDefault="000F72C0">
      <w:pPr>
        <w:pStyle w:val="Listaconvietas"/>
        <w:rPr>
          <w:rFonts w:asciiTheme="majorHAnsi" w:hAnsiTheme="majorHAnsi" w:cstheme="majorHAnsi"/>
        </w:rPr>
      </w:pPr>
      <w:r w:rsidRPr="0093750E">
        <w:rPr>
          <w:rFonts w:asciiTheme="majorHAnsi" w:hAnsiTheme="majorHAnsi" w:cstheme="majorHAnsi"/>
        </w:rPr>
        <w:t>Definir claves primarias, claves foráneas y restricciones NOT NULL.</w:t>
      </w:r>
    </w:p>
    <w:p w:rsidR="00446E21" w:rsidRPr="0093750E" w:rsidRDefault="000F72C0">
      <w:pPr>
        <w:pStyle w:val="Listaconvietas"/>
        <w:rPr>
          <w:rFonts w:asciiTheme="majorHAnsi" w:hAnsiTheme="majorHAnsi" w:cstheme="majorHAnsi"/>
        </w:rPr>
      </w:pPr>
      <w:r w:rsidRPr="0093750E">
        <w:rPr>
          <w:rFonts w:asciiTheme="majorHAnsi" w:hAnsiTheme="majorHAnsi" w:cstheme="majorHAnsi"/>
        </w:rPr>
        <w:t>Insertar datos de prueba y realizar consultas SELECT.</w:t>
      </w:r>
    </w:p>
    <w:p w:rsidR="00446E21" w:rsidRPr="0093750E" w:rsidRDefault="000F72C0">
      <w:pPr>
        <w:pStyle w:val="Listaconvietas"/>
        <w:rPr>
          <w:rFonts w:asciiTheme="majorHAnsi" w:hAnsiTheme="majorHAnsi" w:cstheme="majorHAnsi"/>
        </w:rPr>
      </w:pPr>
      <w:r w:rsidRPr="0093750E">
        <w:rPr>
          <w:rFonts w:asciiTheme="majorHAnsi" w:hAnsiTheme="majorHAnsi" w:cstheme="majorHAnsi"/>
        </w:rPr>
        <w:t>Consultar la moneda de un usuario y las transacciones registradas.</w:t>
      </w:r>
    </w:p>
    <w:p w:rsidR="00446E21" w:rsidRPr="0093750E" w:rsidRDefault="000F72C0">
      <w:pPr>
        <w:pStyle w:val="Listaconvietas"/>
        <w:rPr>
          <w:rFonts w:asciiTheme="majorHAnsi" w:hAnsiTheme="majorHAnsi" w:cstheme="majorHAnsi"/>
        </w:rPr>
      </w:pPr>
      <w:r w:rsidRPr="0093750E">
        <w:rPr>
          <w:rFonts w:asciiTheme="majorHAnsi" w:hAnsiTheme="majorHAnsi" w:cstheme="majorHAnsi"/>
        </w:rPr>
        <w:t>Modi</w:t>
      </w:r>
      <w:r w:rsidRPr="0093750E">
        <w:rPr>
          <w:rFonts w:asciiTheme="majorHAnsi" w:hAnsiTheme="majorHAnsi" w:cstheme="majorHAnsi"/>
        </w:rPr>
        <w:t>ficar el correo de un usuario y eliminar una transacción.</w:t>
      </w:r>
    </w:p>
    <w:p w:rsidR="00446E21" w:rsidRPr="0093750E" w:rsidRDefault="000F72C0">
      <w:pPr>
        <w:pStyle w:val="Listaconvietas"/>
        <w:rPr>
          <w:rFonts w:asciiTheme="majorHAnsi" w:hAnsiTheme="majorHAnsi" w:cstheme="majorHAnsi"/>
        </w:rPr>
      </w:pPr>
      <w:r w:rsidRPr="0093750E">
        <w:rPr>
          <w:rFonts w:asciiTheme="majorHAnsi" w:hAnsiTheme="majorHAnsi" w:cstheme="majorHAnsi"/>
        </w:rPr>
        <w:t>Relacionar tablas mediante JOIN y aplicar funciones de agregación.</w:t>
      </w:r>
    </w:p>
    <w:p w:rsidR="00446E21" w:rsidRPr="0093750E" w:rsidRDefault="000F72C0">
      <w:pPr>
        <w:pStyle w:val="Listaconvietas"/>
        <w:rPr>
          <w:rFonts w:asciiTheme="majorHAnsi" w:hAnsiTheme="majorHAnsi" w:cstheme="majorHAnsi"/>
        </w:rPr>
      </w:pPr>
      <w:r w:rsidRPr="0093750E">
        <w:rPr>
          <w:rFonts w:asciiTheme="majorHAnsi" w:hAnsiTheme="majorHAnsi" w:cstheme="majorHAnsi"/>
        </w:rPr>
        <w:t>Demostrar el uso de una transacción controlada y ROLLBACK.</w:t>
      </w:r>
    </w:p>
    <w:p w:rsidR="00446E21" w:rsidRPr="0093750E" w:rsidRDefault="000F72C0">
      <w:pPr>
        <w:pStyle w:val="Ttulo2"/>
        <w:spacing w:before="160" w:after="100"/>
        <w:rPr>
          <w:rFonts w:cstheme="majorHAnsi"/>
          <w:color w:val="auto"/>
        </w:rPr>
      </w:pPr>
      <w:r w:rsidRPr="0093750E">
        <w:rPr>
          <w:rFonts w:cstheme="majorHAnsi"/>
          <w:color w:val="auto"/>
        </w:rPr>
        <w:t>1.2 Herramienta utilizada</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 xml:space="preserve">La implementación y las pruebas se realizaron </w:t>
      </w:r>
      <w:r w:rsidRPr="0093750E">
        <w:rPr>
          <w:rFonts w:asciiTheme="majorHAnsi" w:hAnsiTheme="majorHAnsi" w:cstheme="majorHAnsi"/>
        </w:rPr>
        <w:t>en MySQL Workbench. Las capturas incluidas en este documento corresponden a las ejecuciones realizadas durante el desarrollo.</w:t>
      </w:r>
    </w:p>
    <w:p w:rsidR="00446E21" w:rsidRPr="0093750E" w:rsidRDefault="000F72C0" w:rsidP="00795F4D">
      <w:pPr>
        <w:jc w:val="both"/>
        <w:rPr>
          <w:rFonts w:asciiTheme="majorHAnsi" w:hAnsiTheme="majorHAnsi" w:cstheme="majorHAnsi"/>
        </w:rPr>
      </w:pPr>
      <w:r w:rsidRPr="0093750E">
        <w:rPr>
          <w:rFonts w:asciiTheme="majorHAnsi" w:hAnsiTheme="majorHAnsi" w:cstheme="majorHAnsi"/>
        </w:rPr>
        <w:br w:type="page"/>
      </w:r>
    </w:p>
    <w:p w:rsidR="00446E21" w:rsidRPr="0093750E" w:rsidRDefault="000F72C0">
      <w:pPr>
        <w:pStyle w:val="Ttulo1"/>
        <w:spacing w:before="160" w:after="100"/>
        <w:rPr>
          <w:rFonts w:cstheme="majorHAnsi"/>
          <w:color w:val="auto"/>
        </w:rPr>
      </w:pPr>
      <w:r w:rsidRPr="0093750E">
        <w:rPr>
          <w:rFonts w:cstheme="majorHAnsi"/>
          <w:color w:val="auto"/>
        </w:rPr>
        <w:lastRenderedPageBreak/>
        <w:t>2. Creación de la base de datos</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Primero se creó la base de datos AlkeWallet y luego se seleccionó para trabajar sobre ella. Esta</w:t>
      </w:r>
      <w:r w:rsidRPr="0093750E">
        <w:rPr>
          <w:rFonts w:asciiTheme="majorHAnsi" w:hAnsiTheme="majorHAnsi" w:cstheme="majorHAnsi"/>
        </w:rPr>
        <w:t xml:space="preserve"> etapa corresponde a sentencias DDL, ya que define la estructura inicial del proyecto.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CREATE DATABASE IF NOT EXISTS AlkeWallet;</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USE AlkeWallet;</w:t>
      </w:r>
    </w:p>
    <w:p w:rsidR="00446E21" w:rsidRPr="0093750E" w:rsidRDefault="00446E21">
      <w:pPr>
        <w:spacing w:after="20"/>
        <w:rPr>
          <w:rFonts w:asciiTheme="majorHAnsi" w:hAnsiTheme="majorHAnsi" w:cstheme="majorHAnsi"/>
        </w:rPr>
      </w:pPr>
    </w:p>
    <w:p w:rsidR="00446E21" w:rsidRPr="0093750E" w:rsidRDefault="000F72C0">
      <w:pPr>
        <w:jc w:val="center"/>
        <w:rPr>
          <w:rFonts w:asciiTheme="majorHAnsi" w:hAnsiTheme="majorHAnsi" w:cstheme="majorHAnsi"/>
        </w:rPr>
      </w:pPr>
      <w:r w:rsidRPr="0093750E">
        <w:rPr>
          <w:rFonts w:asciiTheme="majorHAnsi" w:hAnsiTheme="majorHAnsi" w:cstheme="majorHAnsi"/>
          <w:noProof/>
          <w:lang w:val="es-MX" w:eastAsia="es-MX"/>
        </w:rPr>
        <w:drawing>
          <wp:inline distT="0" distB="0" distL="0" distR="0" wp14:anchorId="6CDBF925" wp14:editId="4DF1FF4B">
            <wp:extent cx="6400800" cy="33423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CION_DATA_BASE_ALKEWALLET.png"/>
                    <pic:cNvPicPr/>
                  </pic:nvPicPr>
                  <pic:blipFill>
                    <a:blip r:embed="rId8"/>
                    <a:stretch>
                      <a:fillRect/>
                    </a:stretch>
                  </pic:blipFill>
                  <pic:spPr>
                    <a:xfrm>
                      <a:off x="0" y="0"/>
                      <a:ext cx="6400800" cy="3342306"/>
                    </a:xfrm>
                    <a:prstGeom prst="rect">
                      <a:avLst/>
                    </a:prstGeom>
                  </pic:spPr>
                </pic:pic>
              </a:graphicData>
            </a:graphic>
          </wp:inline>
        </w:drawing>
      </w:r>
    </w:p>
    <w:p w:rsidR="00446E21" w:rsidRPr="0093750E" w:rsidRDefault="000F72C0">
      <w:pPr>
        <w:jc w:val="center"/>
        <w:rPr>
          <w:rFonts w:asciiTheme="majorHAnsi" w:hAnsiTheme="majorHAnsi" w:cstheme="majorHAnsi"/>
        </w:rPr>
      </w:pPr>
      <w:r w:rsidRPr="0093750E">
        <w:rPr>
          <w:rFonts w:asciiTheme="majorHAnsi" w:hAnsiTheme="majorHAnsi" w:cstheme="majorHAnsi"/>
          <w:i/>
          <w:sz w:val="18"/>
        </w:rPr>
        <w:t>Figura 1. Creación y selección de la base de datos AlkeWallet.</w:t>
      </w:r>
    </w:p>
    <w:p w:rsidR="00446E21" w:rsidRPr="0093750E" w:rsidRDefault="000F72C0">
      <w:pPr>
        <w:rPr>
          <w:rFonts w:asciiTheme="majorHAnsi" w:hAnsiTheme="majorHAnsi" w:cstheme="majorHAnsi"/>
        </w:rPr>
      </w:pPr>
      <w:r w:rsidRPr="0093750E">
        <w:rPr>
          <w:rFonts w:asciiTheme="majorHAnsi" w:hAnsiTheme="majorHAnsi" w:cstheme="majorHAnsi"/>
        </w:rPr>
        <w:br w:type="page"/>
      </w:r>
    </w:p>
    <w:p w:rsidR="00446E21" w:rsidRPr="0093750E" w:rsidRDefault="000F72C0">
      <w:pPr>
        <w:pStyle w:val="Ttulo1"/>
        <w:spacing w:before="160" w:after="100"/>
        <w:rPr>
          <w:rFonts w:cstheme="majorHAnsi"/>
          <w:color w:val="auto"/>
        </w:rPr>
      </w:pPr>
      <w:r w:rsidRPr="0093750E">
        <w:rPr>
          <w:rFonts w:cstheme="majorHAnsi"/>
          <w:color w:val="auto"/>
        </w:rPr>
        <w:lastRenderedPageBreak/>
        <w:t>3. Diseño y creación de las tablas</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 xml:space="preserve">Se </w:t>
      </w:r>
      <w:r w:rsidRPr="0093750E">
        <w:rPr>
          <w:rFonts w:asciiTheme="majorHAnsi" w:hAnsiTheme="majorHAnsi" w:cstheme="majorHAnsi"/>
        </w:rPr>
        <w:t>crearon tres tablas principales. La tabla moneda almacena las monedas disponibles; usuario almacena los datos y saldo de cada usuario; y transaccion registra los movimientos entre usuarios.</w:t>
      </w:r>
    </w:p>
    <w:p w:rsidR="00446E21" w:rsidRPr="0093750E" w:rsidRDefault="000F72C0">
      <w:pPr>
        <w:pStyle w:val="Ttulo2"/>
        <w:spacing w:before="160" w:after="100"/>
        <w:rPr>
          <w:rFonts w:cstheme="majorHAnsi"/>
          <w:color w:val="auto"/>
        </w:rPr>
      </w:pPr>
      <w:r w:rsidRPr="0093750E">
        <w:rPr>
          <w:rFonts w:cstheme="majorHAnsi"/>
          <w:color w:val="auto"/>
        </w:rPr>
        <w:t>3.1 Tabla moneda</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CREATE TABLE moneda (</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currency_id INT AUTO_IN</w:t>
      </w:r>
      <w:r w:rsidRPr="0093750E">
        <w:rPr>
          <w:rFonts w:asciiTheme="majorHAnsi" w:hAnsiTheme="majorHAnsi" w:cstheme="majorHAnsi"/>
        </w:rPr>
        <w:t>CREMENT PRIMARY KEY,</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currency_name </w:t>
      </w:r>
      <w:proofErr w:type="gramStart"/>
      <w:r w:rsidRPr="0093750E">
        <w:rPr>
          <w:rFonts w:asciiTheme="majorHAnsi" w:hAnsiTheme="majorHAnsi" w:cstheme="majorHAnsi"/>
        </w:rPr>
        <w:t>VARCHAR(</w:t>
      </w:r>
      <w:proofErr w:type="gramEnd"/>
      <w:r w:rsidRPr="0093750E">
        <w:rPr>
          <w:rFonts w:asciiTheme="majorHAnsi" w:hAnsiTheme="majorHAnsi" w:cstheme="majorHAnsi"/>
        </w:rPr>
        <w:t>50) NOT NULL,</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currency_symbol </w:t>
      </w:r>
      <w:proofErr w:type="gramStart"/>
      <w:r w:rsidRPr="0093750E">
        <w:rPr>
          <w:rFonts w:asciiTheme="majorHAnsi" w:hAnsiTheme="majorHAnsi" w:cstheme="majorHAnsi"/>
        </w:rPr>
        <w:t>VARCHAR(</w:t>
      </w:r>
      <w:proofErr w:type="gramEnd"/>
      <w:r w:rsidRPr="0093750E">
        <w:rPr>
          <w:rFonts w:asciiTheme="majorHAnsi" w:hAnsiTheme="majorHAnsi" w:cstheme="majorHAnsi"/>
        </w:rPr>
        <w:t>10) NOT NULL</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w:t>
      </w:r>
    </w:p>
    <w:p w:rsidR="00446E21" w:rsidRPr="0093750E" w:rsidRDefault="00446E21">
      <w:pPr>
        <w:spacing w:after="20"/>
        <w:rPr>
          <w:rFonts w:asciiTheme="majorHAnsi" w:hAnsiTheme="majorHAnsi" w:cstheme="majorHAnsi"/>
        </w:rPr>
      </w:pPr>
    </w:p>
    <w:p w:rsidR="00446E21" w:rsidRPr="0093750E" w:rsidRDefault="000F72C0">
      <w:pPr>
        <w:pStyle w:val="Ttulo2"/>
        <w:spacing w:before="160" w:after="100"/>
        <w:rPr>
          <w:rFonts w:cstheme="majorHAnsi"/>
          <w:color w:val="auto"/>
        </w:rPr>
      </w:pPr>
      <w:r w:rsidRPr="0093750E">
        <w:rPr>
          <w:rFonts w:cstheme="majorHAnsi"/>
          <w:color w:val="auto"/>
        </w:rPr>
        <w:t>3.2 Tabla usuario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CREATE TABLE usuario (</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user_id INT AUTO_INCREMENT PRIMARY KEY,</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nombre </w:t>
      </w:r>
      <w:proofErr w:type="gramStart"/>
      <w:r w:rsidRPr="0093750E">
        <w:rPr>
          <w:rFonts w:asciiTheme="majorHAnsi" w:hAnsiTheme="majorHAnsi" w:cstheme="majorHAnsi"/>
        </w:rPr>
        <w:t>VARCHAR(</w:t>
      </w:r>
      <w:proofErr w:type="gramEnd"/>
      <w:r w:rsidRPr="0093750E">
        <w:rPr>
          <w:rFonts w:asciiTheme="majorHAnsi" w:hAnsiTheme="majorHAnsi" w:cstheme="majorHAnsi"/>
        </w:rPr>
        <w:t>100) NOT NULL,</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correo </w:t>
      </w:r>
      <w:proofErr w:type="gramStart"/>
      <w:r w:rsidRPr="0093750E">
        <w:rPr>
          <w:rFonts w:asciiTheme="majorHAnsi" w:hAnsiTheme="majorHAnsi" w:cstheme="majorHAnsi"/>
        </w:rPr>
        <w:t>VARCHAR(</w:t>
      </w:r>
      <w:proofErr w:type="gramEnd"/>
      <w:r w:rsidRPr="0093750E">
        <w:rPr>
          <w:rFonts w:asciiTheme="majorHAnsi" w:hAnsiTheme="majorHAnsi" w:cstheme="majorHAnsi"/>
        </w:rPr>
        <w:t>100) NOT NULL UNIQUE,</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contrasena </w:t>
      </w:r>
      <w:proofErr w:type="gramStart"/>
      <w:r w:rsidRPr="0093750E">
        <w:rPr>
          <w:rFonts w:asciiTheme="majorHAnsi" w:hAnsiTheme="majorHAnsi" w:cstheme="majorHAnsi"/>
        </w:rPr>
        <w:t>VARCHAR(</w:t>
      </w:r>
      <w:proofErr w:type="gramEnd"/>
      <w:r w:rsidRPr="0093750E">
        <w:rPr>
          <w:rFonts w:asciiTheme="majorHAnsi" w:hAnsiTheme="majorHAnsi" w:cstheme="majorHAnsi"/>
        </w:rPr>
        <w:t>100) NOT NULL,</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saldo </w:t>
      </w:r>
      <w:proofErr w:type="gramStart"/>
      <w:r w:rsidRPr="0093750E">
        <w:rPr>
          <w:rFonts w:asciiTheme="majorHAnsi" w:hAnsiTheme="majorHAnsi" w:cstheme="majorHAnsi"/>
        </w:rPr>
        <w:t>DECIMAL(</w:t>
      </w:r>
      <w:proofErr w:type="gramEnd"/>
      <w:r w:rsidRPr="0093750E">
        <w:rPr>
          <w:rFonts w:asciiTheme="majorHAnsi" w:hAnsiTheme="majorHAnsi" w:cstheme="majorHAnsi"/>
        </w:rPr>
        <w:t>12,2) NOT NULL DEFAULT 0,</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currency_id INT NOT NULL,</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FOREIGN KEY (currency_id) REFERENCES moneda(currency_id)</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w:t>
      </w:r>
    </w:p>
    <w:p w:rsidR="00446E21" w:rsidRPr="0093750E" w:rsidRDefault="00446E21">
      <w:pPr>
        <w:spacing w:after="20"/>
        <w:rPr>
          <w:rFonts w:asciiTheme="majorHAnsi" w:hAnsiTheme="majorHAnsi" w:cstheme="majorHAnsi"/>
        </w:rPr>
      </w:pPr>
    </w:p>
    <w:p w:rsidR="00446E21" w:rsidRPr="0093750E" w:rsidRDefault="000F72C0">
      <w:pPr>
        <w:pStyle w:val="Ttulo2"/>
        <w:spacing w:before="160" w:after="100"/>
        <w:rPr>
          <w:rFonts w:cstheme="majorHAnsi"/>
          <w:color w:val="auto"/>
        </w:rPr>
      </w:pPr>
      <w:r w:rsidRPr="0093750E">
        <w:rPr>
          <w:rFonts w:cstheme="majorHAnsi"/>
          <w:color w:val="auto"/>
        </w:rPr>
        <w:t>3.3 Tabla transaccion</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CREATE TABLE </w:t>
      </w:r>
      <w:r w:rsidRPr="0093750E">
        <w:rPr>
          <w:rFonts w:asciiTheme="majorHAnsi" w:hAnsiTheme="majorHAnsi" w:cstheme="majorHAnsi"/>
        </w:rPr>
        <w:t>transaccion (</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transaction_id INT AUTO_INCREMENT PRIMARY KEY,</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sender_user_id INT NOT NULL,</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receiver_user_id INT NOT NULL,</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importe </w:t>
      </w:r>
      <w:proofErr w:type="gramStart"/>
      <w:r w:rsidRPr="0093750E">
        <w:rPr>
          <w:rFonts w:asciiTheme="majorHAnsi" w:hAnsiTheme="majorHAnsi" w:cstheme="majorHAnsi"/>
        </w:rPr>
        <w:t>DECIMAL(</w:t>
      </w:r>
      <w:proofErr w:type="gramEnd"/>
      <w:r w:rsidRPr="0093750E">
        <w:rPr>
          <w:rFonts w:asciiTheme="majorHAnsi" w:hAnsiTheme="majorHAnsi" w:cstheme="majorHAnsi"/>
        </w:rPr>
        <w:t>12,2) NOT NULL,</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transaction_date DATETIME NOT NULL,</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FOREIGN KEY (sender_user_id) REFERENCES usu</w:t>
      </w:r>
      <w:r w:rsidRPr="0093750E">
        <w:rPr>
          <w:rFonts w:asciiTheme="majorHAnsi" w:hAnsiTheme="majorHAnsi" w:cstheme="majorHAnsi"/>
        </w:rPr>
        <w:t>ario(user_id),</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FOREIGN KEY (receiver_user_id) REFERENCES usuario(user_id)</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w:t>
      </w:r>
    </w:p>
    <w:p w:rsidR="00446E21" w:rsidRPr="0093750E" w:rsidRDefault="00446E21">
      <w:pPr>
        <w:spacing w:after="20"/>
        <w:rPr>
          <w:rFonts w:asciiTheme="majorHAnsi" w:hAnsiTheme="majorHAnsi" w:cstheme="majorHAnsi"/>
        </w:rPr>
      </w:pPr>
    </w:p>
    <w:p w:rsidR="00446E21" w:rsidRPr="0093750E" w:rsidRDefault="000F72C0">
      <w:pPr>
        <w:jc w:val="center"/>
        <w:rPr>
          <w:rFonts w:asciiTheme="majorHAnsi" w:hAnsiTheme="majorHAnsi" w:cstheme="majorHAnsi"/>
        </w:rPr>
      </w:pPr>
      <w:r w:rsidRPr="0093750E">
        <w:rPr>
          <w:rFonts w:asciiTheme="majorHAnsi" w:hAnsiTheme="majorHAnsi" w:cstheme="majorHAnsi"/>
          <w:noProof/>
          <w:lang w:val="es-MX" w:eastAsia="es-MX"/>
        </w:rPr>
        <w:lastRenderedPageBreak/>
        <w:drawing>
          <wp:inline distT="0" distB="0" distL="0" distR="0" wp14:anchorId="57DBCE04" wp14:editId="267B4D44">
            <wp:extent cx="6400800" cy="3383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CION_DATA_BASE_ALKEWALLET2.png"/>
                    <pic:cNvPicPr/>
                  </pic:nvPicPr>
                  <pic:blipFill>
                    <a:blip r:embed="rId9"/>
                    <a:stretch>
                      <a:fillRect/>
                    </a:stretch>
                  </pic:blipFill>
                  <pic:spPr>
                    <a:xfrm>
                      <a:off x="0" y="0"/>
                      <a:ext cx="6400800" cy="3383520"/>
                    </a:xfrm>
                    <a:prstGeom prst="rect">
                      <a:avLst/>
                    </a:prstGeom>
                  </pic:spPr>
                </pic:pic>
              </a:graphicData>
            </a:graphic>
          </wp:inline>
        </w:drawing>
      </w:r>
    </w:p>
    <w:p w:rsidR="00446E21" w:rsidRPr="0093750E" w:rsidRDefault="000F72C0">
      <w:pPr>
        <w:jc w:val="center"/>
        <w:rPr>
          <w:rFonts w:asciiTheme="majorHAnsi" w:hAnsiTheme="majorHAnsi" w:cstheme="majorHAnsi"/>
        </w:rPr>
      </w:pPr>
      <w:r w:rsidRPr="0093750E">
        <w:rPr>
          <w:rFonts w:asciiTheme="majorHAnsi" w:hAnsiTheme="majorHAnsi" w:cstheme="majorHAnsi"/>
          <w:i/>
          <w:sz w:val="18"/>
        </w:rPr>
        <w:t>Figura 2. Creación de las tablas moneda, usuario y transaccion con claves y restricciones.</w:t>
      </w:r>
    </w:p>
    <w:p w:rsidR="00446E21" w:rsidRPr="0093750E" w:rsidRDefault="000F72C0">
      <w:pPr>
        <w:rPr>
          <w:rFonts w:asciiTheme="majorHAnsi" w:hAnsiTheme="majorHAnsi" w:cstheme="majorHAnsi"/>
        </w:rPr>
      </w:pPr>
      <w:r w:rsidRPr="0093750E">
        <w:rPr>
          <w:rFonts w:asciiTheme="majorHAnsi" w:hAnsiTheme="majorHAnsi" w:cstheme="majorHAnsi"/>
        </w:rPr>
        <w:br w:type="page"/>
      </w:r>
    </w:p>
    <w:p w:rsidR="00446E21" w:rsidRPr="0093750E" w:rsidRDefault="000F72C0">
      <w:pPr>
        <w:pStyle w:val="Ttulo1"/>
        <w:spacing w:before="160" w:after="100"/>
        <w:rPr>
          <w:rFonts w:cstheme="majorHAnsi"/>
          <w:color w:val="auto"/>
        </w:rPr>
      </w:pPr>
      <w:r w:rsidRPr="0093750E">
        <w:rPr>
          <w:rFonts w:cstheme="majorHAnsi"/>
          <w:color w:val="auto"/>
        </w:rPr>
        <w:lastRenderedPageBreak/>
        <w:t>4. Modelo entidad-relación</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El modelo se organiza en tres entidades fuertes: MON</w:t>
      </w:r>
      <w:r w:rsidRPr="0093750E">
        <w:rPr>
          <w:rFonts w:asciiTheme="majorHAnsi" w:hAnsiTheme="majorHAnsi" w:cstheme="majorHAnsi"/>
        </w:rPr>
        <w:t>EDA, USUARIO y TRANSACCION. Una moneda puede estar asociada a varios usuarios. A su vez, un usuario puede participar en muchas transacciones como emisor y también en muchas como receptor.</w:t>
      </w:r>
    </w:p>
    <w:p w:rsidR="00446E21" w:rsidRPr="0093750E" w:rsidRDefault="000F72C0">
      <w:pPr>
        <w:jc w:val="center"/>
        <w:rPr>
          <w:rFonts w:asciiTheme="majorHAnsi" w:hAnsiTheme="majorHAnsi" w:cstheme="majorHAnsi"/>
        </w:rPr>
      </w:pPr>
      <w:r w:rsidRPr="0093750E">
        <w:rPr>
          <w:rFonts w:asciiTheme="majorHAnsi" w:hAnsiTheme="majorHAnsi" w:cstheme="majorHAnsi"/>
          <w:noProof/>
          <w:lang w:val="es-MX" w:eastAsia="es-MX"/>
        </w:rPr>
        <w:drawing>
          <wp:inline distT="0" distB="0" distL="0" distR="0" wp14:anchorId="634FED10" wp14:editId="0C4663F8">
            <wp:extent cx="6400800" cy="3400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r_alkewallet.png"/>
                    <pic:cNvPicPr/>
                  </pic:nvPicPr>
                  <pic:blipFill>
                    <a:blip r:embed="rId10"/>
                    <a:stretch>
                      <a:fillRect/>
                    </a:stretch>
                  </pic:blipFill>
                  <pic:spPr>
                    <a:xfrm>
                      <a:off x="0" y="0"/>
                      <a:ext cx="6400800" cy="3400425"/>
                    </a:xfrm>
                    <a:prstGeom prst="rect">
                      <a:avLst/>
                    </a:prstGeom>
                  </pic:spPr>
                </pic:pic>
              </a:graphicData>
            </a:graphic>
          </wp:inline>
        </w:drawing>
      </w:r>
    </w:p>
    <w:p w:rsidR="00446E21" w:rsidRPr="0093750E" w:rsidRDefault="000F72C0">
      <w:pPr>
        <w:jc w:val="center"/>
        <w:rPr>
          <w:rFonts w:asciiTheme="majorHAnsi" w:hAnsiTheme="majorHAnsi" w:cstheme="majorHAnsi"/>
        </w:rPr>
      </w:pPr>
      <w:r w:rsidRPr="0093750E">
        <w:rPr>
          <w:rFonts w:asciiTheme="majorHAnsi" w:hAnsiTheme="majorHAnsi" w:cstheme="majorHAnsi"/>
          <w:i/>
          <w:sz w:val="18"/>
        </w:rPr>
        <w:t>Figura 3. Diagrama entidad-relación propuesto para Alke Wallet.</w:t>
      </w:r>
    </w:p>
    <w:p w:rsidR="00446E21" w:rsidRPr="0093750E" w:rsidRDefault="000F72C0">
      <w:pPr>
        <w:pStyle w:val="Ttulo2"/>
        <w:spacing w:before="160" w:after="100"/>
        <w:rPr>
          <w:rFonts w:cstheme="majorHAnsi"/>
          <w:color w:val="auto"/>
        </w:rPr>
      </w:pPr>
      <w:r w:rsidRPr="0093750E">
        <w:rPr>
          <w:rFonts w:cstheme="majorHAnsi"/>
          <w:color w:val="auto"/>
        </w:rPr>
        <w:t>4.</w:t>
      </w:r>
      <w:r w:rsidRPr="0093750E">
        <w:rPr>
          <w:rFonts w:cstheme="majorHAnsi"/>
          <w:color w:val="auto"/>
        </w:rPr>
        <w:t>1 Correspondencia ER → Relacional</w:t>
      </w:r>
    </w:p>
    <w:tbl>
      <w:tblPr>
        <w:tblStyle w:val="Tablaconcuadrcula"/>
        <w:tblW w:w="0" w:type="auto"/>
        <w:jc w:val="center"/>
        <w:tblLook w:val="04A0" w:firstRow="1" w:lastRow="0" w:firstColumn="1" w:lastColumn="0" w:noHBand="0" w:noVBand="1"/>
      </w:tblPr>
      <w:tblGrid>
        <w:gridCol w:w="2520"/>
        <w:gridCol w:w="2520"/>
        <w:gridCol w:w="2520"/>
        <w:gridCol w:w="2520"/>
      </w:tblGrid>
      <w:tr w:rsidR="0093750E" w:rsidRPr="0093750E">
        <w:trPr>
          <w:jc w:val="center"/>
        </w:trPr>
        <w:tc>
          <w:tcPr>
            <w:tcW w:w="2520" w:type="dxa"/>
            <w:shd w:val="clear" w:color="auto" w:fill="D9E7F5"/>
          </w:tcPr>
          <w:p w:rsidR="00446E21" w:rsidRPr="0093750E" w:rsidRDefault="000F72C0">
            <w:pPr>
              <w:rPr>
                <w:rFonts w:asciiTheme="majorHAnsi" w:hAnsiTheme="majorHAnsi" w:cstheme="majorHAnsi"/>
              </w:rPr>
            </w:pPr>
            <w:r w:rsidRPr="0093750E">
              <w:rPr>
                <w:rFonts w:asciiTheme="majorHAnsi" w:hAnsiTheme="majorHAnsi" w:cstheme="majorHAnsi"/>
              </w:rPr>
              <w:t>Entidad</w:t>
            </w:r>
          </w:p>
        </w:tc>
        <w:tc>
          <w:tcPr>
            <w:tcW w:w="2520" w:type="dxa"/>
            <w:shd w:val="clear" w:color="auto" w:fill="D9E7F5"/>
          </w:tcPr>
          <w:p w:rsidR="00446E21" w:rsidRPr="0093750E" w:rsidRDefault="000F72C0">
            <w:pPr>
              <w:rPr>
                <w:rFonts w:asciiTheme="majorHAnsi" w:hAnsiTheme="majorHAnsi" w:cstheme="majorHAnsi"/>
              </w:rPr>
            </w:pPr>
            <w:r w:rsidRPr="0093750E">
              <w:rPr>
                <w:rFonts w:asciiTheme="majorHAnsi" w:hAnsiTheme="majorHAnsi" w:cstheme="majorHAnsi"/>
              </w:rPr>
              <w:t>Clave primaria</w:t>
            </w:r>
          </w:p>
        </w:tc>
        <w:tc>
          <w:tcPr>
            <w:tcW w:w="2520" w:type="dxa"/>
            <w:shd w:val="clear" w:color="auto" w:fill="D9E7F5"/>
          </w:tcPr>
          <w:p w:rsidR="00446E21" w:rsidRPr="0093750E" w:rsidRDefault="000F72C0">
            <w:pPr>
              <w:rPr>
                <w:rFonts w:asciiTheme="majorHAnsi" w:hAnsiTheme="majorHAnsi" w:cstheme="majorHAnsi"/>
              </w:rPr>
            </w:pPr>
            <w:r w:rsidRPr="0093750E">
              <w:rPr>
                <w:rFonts w:asciiTheme="majorHAnsi" w:hAnsiTheme="majorHAnsi" w:cstheme="majorHAnsi"/>
              </w:rPr>
              <w:t>Claves foráneas</w:t>
            </w:r>
          </w:p>
        </w:tc>
        <w:tc>
          <w:tcPr>
            <w:tcW w:w="2520" w:type="dxa"/>
            <w:shd w:val="clear" w:color="auto" w:fill="D9E7F5"/>
          </w:tcPr>
          <w:p w:rsidR="00446E21" w:rsidRPr="0093750E" w:rsidRDefault="000F72C0">
            <w:pPr>
              <w:rPr>
                <w:rFonts w:asciiTheme="majorHAnsi" w:hAnsiTheme="majorHAnsi" w:cstheme="majorHAnsi"/>
              </w:rPr>
            </w:pPr>
            <w:r w:rsidRPr="0093750E">
              <w:rPr>
                <w:rFonts w:asciiTheme="majorHAnsi" w:hAnsiTheme="majorHAnsi" w:cstheme="majorHAnsi"/>
              </w:rPr>
              <w:t>Relación principal</w:t>
            </w:r>
          </w:p>
        </w:tc>
      </w:tr>
      <w:tr w:rsidR="0093750E" w:rsidRPr="0093750E">
        <w:trPr>
          <w:jc w:val="center"/>
        </w:trPr>
        <w:tc>
          <w:tcPr>
            <w:tcW w:w="2520" w:type="dxa"/>
          </w:tcPr>
          <w:p w:rsidR="00446E21" w:rsidRPr="0093750E" w:rsidRDefault="000F72C0">
            <w:pPr>
              <w:rPr>
                <w:rFonts w:asciiTheme="majorHAnsi" w:hAnsiTheme="majorHAnsi" w:cstheme="majorHAnsi"/>
              </w:rPr>
            </w:pPr>
            <w:proofErr w:type="spellStart"/>
            <w:r w:rsidRPr="0093750E">
              <w:rPr>
                <w:rFonts w:asciiTheme="majorHAnsi" w:hAnsiTheme="majorHAnsi" w:cstheme="majorHAnsi"/>
              </w:rPr>
              <w:t>moneda</w:t>
            </w:r>
            <w:proofErr w:type="spellEnd"/>
          </w:p>
        </w:tc>
        <w:tc>
          <w:tcPr>
            <w:tcW w:w="2520" w:type="dxa"/>
          </w:tcPr>
          <w:p w:rsidR="00446E21" w:rsidRPr="0093750E" w:rsidRDefault="000F72C0">
            <w:pPr>
              <w:rPr>
                <w:rFonts w:asciiTheme="majorHAnsi" w:hAnsiTheme="majorHAnsi" w:cstheme="majorHAnsi"/>
              </w:rPr>
            </w:pPr>
            <w:r w:rsidRPr="0093750E">
              <w:rPr>
                <w:rFonts w:asciiTheme="majorHAnsi" w:hAnsiTheme="majorHAnsi" w:cstheme="majorHAnsi"/>
              </w:rPr>
              <w:t>currency_id</w:t>
            </w:r>
          </w:p>
        </w:tc>
        <w:tc>
          <w:tcPr>
            <w:tcW w:w="2520" w:type="dxa"/>
          </w:tcPr>
          <w:p w:rsidR="00446E21" w:rsidRPr="0093750E" w:rsidRDefault="000F72C0">
            <w:pPr>
              <w:rPr>
                <w:rFonts w:asciiTheme="majorHAnsi" w:hAnsiTheme="majorHAnsi" w:cstheme="majorHAnsi"/>
              </w:rPr>
            </w:pPr>
            <w:r w:rsidRPr="0093750E">
              <w:rPr>
                <w:rFonts w:asciiTheme="majorHAnsi" w:hAnsiTheme="majorHAnsi" w:cstheme="majorHAnsi"/>
              </w:rPr>
              <w:t>-</w:t>
            </w:r>
          </w:p>
        </w:tc>
        <w:tc>
          <w:tcPr>
            <w:tcW w:w="2520" w:type="dxa"/>
          </w:tcPr>
          <w:p w:rsidR="00446E21" w:rsidRPr="0093750E" w:rsidRDefault="000F72C0">
            <w:pPr>
              <w:rPr>
                <w:rFonts w:asciiTheme="majorHAnsi" w:hAnsiTheme="majorHAnsi" w:cstheme="majorHAnsi"/>
              </w:rPr>
            </w:pPr>
            <w:r w:rsidRPr="0093750E">
              <w:rPr>
                <w:rFonts w:asciiTheme="majorHAnsi" w:hAnsiTheme="majorHAnsi" w:cstheme="majorHAnsi"/>
              </w:rPr>
              <w:t>1:N con usuario</w:t>
            </w:r>
          </w:p>
        </w:tc>
      </w:tr>
      <w:tr w:rsidR="0093750E" w:rsidRPr="0093750E">
        <w:trPr>
          <w:jc w:val="center"/>
        </w:trPr>
        <w:tc>
          <w:tcPr>
            <w:tcW w:w="2520" w:type="dxa"/>
          </w:tcPr>
          <w:p w:rsidR="00446E21" w:rsidRPr="0093750E" w:rsidRDefault="000F72C0">
            <w:pPr>
              <w:rPr>
                <w:rFonts w:asciiTheme="majorHAnsi" w:hAnsiTheme="majorHAnsi" w:cstheme="majorHAnsi"/>
              </w:rPr>
            </w:pPr>
            <w:proofErr w:type="spellStart"/>
            <w:r w:rsidRPr="0093750E">
              <w:rPr>
                <w:rFonts w:asciiTheme="majorHAnsi" w:hAnsiTheme="majorHAnsi" w:cstheme="majorHAnsi"/>
              </w:rPr>
              <w:t>usuario</w:t>
            </w:r>
            <w:proofErr w:type="spellEnd"/>
          </w:p>
        </w:tc>
        <w:tc>
          <w:tcPr>
            <w:tcW w:w="2520" w:type="dxa"/>
          </w:tcPr>
          <w:p w:rsidR="00446E21" w:rsidRPr="0093750E" w:rsidRDefault="000F72C0">
            <w:pPr>
              <w:rPr>
                <w:rFonts w:asciiTheme="majorHAnsi" w:hAnsiTheme="majorHAnsi" w:cstheme="majorHAnsi"/>
              </w:rPr>
            </w:pPr>
            <w:r w:rsidRPr="0093750E">
              <w:rPr>
                <w:rFonts w:asciiTheme="majorHAnsi" w:hAnsiTheme="majorHAnsi" w:cstheme="majorHAnsi"/>
              </w:rPr>
              <w:t>user_id</w:t>
            </w:r>
          </w:p>
        </w:tc>
        <w:tc>
          <w:tcPr>
            <w:tcW w:w="2520" w:type="dxa"/>
          </w:tcPr>
          <w:p w:rsidR="00446E21" w:rsidRPr="0093750E" w:rsidRDefault="000F72C0">
            <w:pPr>
              <w:rPr>
                <w:rFonts w:asciiTheme="majorHAnsi" w:hAnsiTheme="majorHAnsi" w:cstheme="majorHAnsi"/>
              </w:rPr>
            </w:pPr>
            <w:r w:rsidRPr="0093750E">
              <w:rPr>
                <w:rFonts w:asciiTheme="majorHAnsi" w:hAnsiTheme="majorHAnsi" w:cstheme="majorHAnsi"/>
              </w:rPr>
              <w:t>currency_id</w:t>
            </w:r>
          </w:p>
        </w:tc>
        <w:tc>
          <w:tcPr>
            <w:tcW w:w="2520" w:type="dxa"/>
          </w:tcPr>
          <w:p w:rsidR="00446E21" w:rsidRPr="0093750E" w:rsidRDefault="000F72C0">
            <w:pPr>
              <w:rPr>
                <w:rFonts w:asciiTheme="majorHAnsi" w:hAnsiTheme="majorHAnsi" w:cstheme="majorHAnsi"/>
              </w:rPr>
            </w:pPr>
            <w:r w:rsidRPr="0093750E">
              <w:rPr>
                <w:rFonts w:asciiTheme="majorHAnsi" w:hAnsiTheme="majorHAnsi" w:cstheme="majorHAnsi"/>
              </w:rPr>
              <w:t>N:1 con moneda; 1:N con transaccion</w:t>
            </w:r>
          </w:p>
        </w:tc>
      </w:tr>
      <w:tr w:rsidR="0093750E" w:rsidRPr="0093750E">
        <w:trPr>
          <w:jc w:val="center"/>
        </w:trPr>
        <w:tc>
          <w:tcPr>
            <w:tcW w:w="2520" w:type="dxa"/>
          </w:tcPr>
          <w:p w:rsidR="00446E21" w:rsidRPr="0093750E" w:rsidRDefault="000F72C0">
            <w:pPr>
              <w:rPr>
                <w:rFonts w:asciiTheme="majorHAnsi" w:hAnsiTheme="majorHAnsi" w:cstheme="majorHAnsi"/>
              </w:rPr>
            </w:pPr>
            <w:proofErr w:type="spellStart"/>
            <w:r w:rsidRPr="0093750E">
              <w:rPr>
                <w:rFonts w:asciiTheme="majorHAnsi" w:hAnsiTheme="majorHAnsi" w:cstheme="majorHAnsi"/>
              </w:rPr>
              <w:t>transaccion</w:t>
            </w:r>
            <w:proofErr w:type="spellEnd"/>
          </w:p>
        </w:tc>
        <w:tc>
          <w:tcPr>
            <w:tcW w:w="2520" w:type="dxa"/>
          </w:tcPr>
          <w:p w:rsidR="00446E21" w:rsidRPr="0093750E" w:rsidRDefault="000F72C0">
            <w:pPr>
              <w:rPr>
                <w:rFonts w:asciiTheme="majorHAnsi" w:hAnsiTheme="majorHAnsi" w:cstheme="majorHAnsi"/>
              </w:rPr>
            </w:pPr>
            <w:r w:rsidRPr="0093750E">
              <w:rPr>
                <w:rFonts w:asciiTheme="majorHAnsi" w:hAnsiTheme="majorHAnsi" w:cstheme="majorHAnsi"/>
              </w:rPr>
              <w:t>transaction_id</w:t>
            </w:r>
          </w:p>
        </w:tc>
        <w:tc>
          <w:tcPr>
            <w:tcW w:w="2520" w:type="dxa"/>
          </w:tcPr>
          <w:p w:rsidR="00446E21" w:rsidRPr="0093750E" w:rsidRDefault="000F72C0">
            <w:pPr>
              <w:rPr>
                <w:rFonts w:asciiTheme="majorHAnsi" w:hAnsiTheme="majorHAnsi" w:cstheme="majorHAnsi"/>
              </w:rPr>
            </w:pPr>
            <w:r w:rsidRPr="0093750E">
              <w:rPr>
                <w:rFonts w:asciiTheme="majorHAnsi" w:hAnsiTheme="majorHAnsi" w:cstheme="majorHAnsi"/>
              </w:rPr>
              <w:t>sender_user_id, receiver_user_id</w:t>
            </w:r>
          </w:p>
        </w:tc>
        <w:tc>
          <w:tcPr>
            <w:tcW w:w="2520" w:type="dxa"/>
          </w:tcPr>
          <w:p w:rsidR="00446E21" w:rsidRPr="0093750E" w:rsidRDefault="000F72C0">
            <w:pPr>
              <w:rPr>
                <w:rFonts w:asciiTheme="majorHAnsi" w:hAnsiTheme="majorHAnsi" w:cstheme="majorHAnsi"/>
              </w:rPr>
            </w:pPr>
            <w:r w:rsidRPr="0093750E">
              <w:rPr>
                <w:rFonts w:asciiTheme="majorHAnsi" w:hAnsiTheme="majorHAnsi" w:cstheme="majorHAnsi"/>
              </w:rPr>
              <w:t>N:1 con usuario como emisor/receptor</w:t>
            </w:r>
          </w:p>
        </w:tc>
      </w:tr>
    </w:tbl>
    <w:p w:rsidR="00446E21" w:rsidRPr="0093750E" w:rsidRDefault="000F72C0">
      <w:pPr>
        <w:pStyle w:val="Ttulo2"/>
        <w:spacing w:before="160" w:after="100"/>
        <w:rPr>
          <w:rFonts w:cstheme="majorHAnsi"/>
          <w:color w:val="auto"/>
        </w:rPr>
      </w:pPr>
      <w:r w:rsidRPr="0093750E">
        <w:rPr>
          <w:rFonts w:cstheme="majorHAnsi"/>
          <w:color w:val="auto"/>
        </w:rPr>
        <w:t xml:space="preserve">4.2 </w:t>
      </w:r>
      <w:proofErr w:type="spellStart"/>
      <w:r w:rsidRPr="0093750E">
        <w:rPr>
          <w:rFonts w:cstheme="majorHAnsi"/>
          <w:color w:val="auto"/>
        </w:rPr>
        <w:t>Normalización</w:t>
      </w:r>
      <w:proofErr w:type="spellEnd"/>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 xml:space="preserve">El esquema separa la información en tablas según su función. Los datos de moneda no se repiten dentro de cada usuario, sino que se relacionan mediante currency_id. Las transacciones tampoco duplican </w:t>
      </w:r>
      <w:r w:rsidRPr="0093750E">
        <w:rPr>
          <w:rFonts w:asciiTheme="majorHAnsi" w:hAnsiTheme="majorHAnsi" w:cstheme="majorHAnsi"/>
        </w:rPr>
        <w:t>los datos personales de los usuarios, sino que utilizan sender_user_id y receiver_user_id. De esta forma se reducen redundancias y el diseño se mantiene organizado hasta una estructura compatible con 3FN para los atributos utilizados en el proyecto.</w:t>
      </w:r>
    </w:p>
    <w:p w:rsidR="00446E21" w:rsidRPr="0093750E" w:rsidRDefault="000F72C0">
      <w:pPr>
        <w:rPr>
          <w:rFonts w:asciiTheme="majorHAnsi" w:hAnsiTheme="majorHAnsi" w:cstheme="majorHAnsi"/>
        </w:rPr>
      </w:pPr>
      <w:r w:rsidRPr="0093750E">
        <w:rPr>
          <w:rFonts w:asciiTheme="majorHAnsi" w:hAnsiTheme="majorHAnsi" w:cstheme="majorHAnsi"/>
        </w:rPr>
        <w:br w:type="page"/>
      </w:r>
    </w:p>
    <w:p w:rsidR="00446E21" w:rsidRPr="0093750E" w:rsidRDefault="000F72C0">
      <w:pPr>
        <w:pStyle w:val="Ttulo1"/>
        <w:spacing w:before="160" w:after="100"/>
        <w:rPr>
          <w:rFonts w:cstheme="majorHAnsi"/>
          <w:color w:val="auto"/>
        </w:rPr>
      </w:pPr>
      <w:r w:rsidRPr="0093750E">
        <w:rPr>
          <w:rFonts w:cstheme="majorHAnsi"/>
          <w:color w:val="auto"/>
        </w:rPr>
        <w:lastRenderedPageBreak/>
        <w:t>5. I</w:t>
      </w:r>
      <w:r w:rsidRPr="0093750E">
        <w:rPr>
          <w:rFonts w:cstheme="majorHAnsi"/>
          <w:color w:val="auto"/>
        </w:rPr>
        <w:t>nserción de datos de prueba</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Después de crear las tablas se ingresaron datos de prueba mediante INSERT. Se utilizaron tres monedas, tres usuarios y tres transacciones para poder comprobar las consultas solicitadas.</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INSERT INTO moneda (currency_name, currenc</w:t>
      </w:r>
      <w:r w:rsidRPr="0093750E">
        <w:rPr>
          <w:rFonts w:asciiTheme="majorHAnsi" w:hAnsiTheme="majorHAnsi" w:cstheme="majorHAnsi"/>
        </w:rPr>
        <w:t>y_symbol) VALUES</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('Peso Chileno', 'CLP'),</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('Dolar Estadounidense', 'USD'),</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('Euro', 'EUR');</w:t>
      </w:r>
    </w:p>
    <w:p w:rsidR="00446E21" w:rsidRPr="0093750E" w:rsidRDefault="00446E21">
      <w:pPr>
        <w:pStyle w:val="SQLCode"/>
        <w:rPr>
          <w:rFonts w:asciiTheme="majorHAnsi" w:hAnsiTheme="majorHAnsi" w:cstheme="majorHAnsi"/>
        </w:rPr>
      </w:pPr>
    </w:p>
    <w:p w:rsidR="00446E21" w:rsidRPr="0093750E" w:rsidRDefault="000F72C0">
      <w:pPr>
        <w:pStyle w:val="SQLCode"/>
        <w:rPr>
          <w:rFonts w:asciiTheme="majorHAnsi" w:hAnsiTheme="majorHAnsi" w:cstheme="majorHAnsi"/>
        </w:rPr>
      </w:pPr>
      <w:r w:rsidRPr="0093750E">
        <w:rPr>
          <w:rFonts w:asciiTheme="majorHAnsi" w:hAnsiTheme="majorHAnsi" w:cstheme="majorHAnsi"/>
        </w:rPr>
        <w:t>INSERT INTO usuario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(nombre, correo, contrasena, saldo, currency_id) VALUES</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('Ana Perez', 'ana@email.com', 'clave123', 350000, 1),</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('Luis Soto', 'luis@email.com', </w:t>
      </w:r>
      <w:r w:rsidRPr="0093750E">
        <w:rPr>
          <w:rFonts w:asciiTheme="majorHAnsi" w:hAnsiTheme="majorHAnsi" w:cstheme="majorHAnsi"/>
        </w:rPr>
        <w:t>'clave456', 180000, 1),</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('Maria Rojas', 'maria@email.com', 'clave789', 950, 2);</w:t>
      </w:r>
    </w:p>
    <w:p w:rsidR="00446E21" w:rsidRPr="0093750E" w:rsidRDefault="00446E21">
      <w:pPr>
        <w:pStyle w:val="SQLCode"/>
        <w:rPr>
          <w:rFonts w:asciiTheme="majorHAnsi" w:hAnsiTheme="majorHAnsi" w:cstheme="majorHAnsi"/>
        </w:rPr>
      </w:pPr>
    </w:p>
    <w:p w:rsidR="00446E21" w:rsidRPr="0093750E" w:rsidRDefault="000F72C0">
      <w:pPr>
        <w:pStyle w:val="SQLCode"/>
        <w:rPr>
          <w:rFonts w:asciiTheme="majorHAnsi" w:hAnsiTheme="majorHAnsi" w:cstheme="majorHAnsi"/>
        </w:rPr>
      </w:pPr>
      <w:r w:rsidRPr="0093750E">
        <w:rPr>
          <w:rFonts w:asciiTheme="majorHAnsi" w:hAnsiTheme="majorHAnsi" w:cstheme="majorHAnsi"/>
        </w:rPr>
        <w:t>INSERT INTO transaccion</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(sender_user_id, receiver_user_id, importe, transaction_date) VALUES</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(1, 2, 25000, '2026-09-10 10:30:00'),</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(2, 1, 15000, '2026-09-11 12:15:00'),</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(1, 3,</w:t>
      </w:r>
      <w:r w:rsidRPr="0093750E">
        <w:rPr>
          <w:rFonts w:asciiTheme="majorHAnsi" w:hAnsiTheme="majorHAnsi" w:cstheme="majorHAnsi"/>
        </w:rPr>
        <w:t xml:space="preserve"> 30000, '2026-09-12 17:45:00');</w:t>
      </w:r>
    </w:p>
    <w:p w:rsidR="00446E21" w:rsidRPr="0093750E" w:rsidRDefault="00446E21">
      <w:pPr>
        <w:spacing w:after="20"/>
        <w:rPr>
          <w:rFonts w:asciiTheme="majorHAnsi" w:hAnsiTheme="majorHAnsi" w:cstheme="majorHAnsi"/>
        </w:rPr>
      </w:pPr>
    </w:p>
    <w:p w:rsidR="00446E21" w:rsidRPr="0093750E" w:rsidRDefault="000F72C0">
      <w:pPr>
        <w:spacing w:after="100"/>
        <w:rPr>
          <w:rFonts w:asciiTheme="majorHAnsi" w:hAnsiTheme="majorHAnsi" w:cstheme="majorHAnsi"/>
        </w:rPr>
      </w:pPr>
      <w:r w:rsidRPr="0093750E">
        <w:rPr>
          <w:rFonts w:asciiTheme="majorHAnsi" w:hAnsiTheme="majorHAnsi" w:cstheme="majorHAnsi"/>
        </w:rPr>
        <w:t>Para verificar los registros se ejecutaron SELECT sobre las tres tablas:</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SELECT * FROM moneda;</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SELECT * FROM usuario;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SELECT * FROM transaccion;</w:t>
      </w:r>
    </w:p>
    <w:p w:rsidR="00446E21" w:rsidRPr="0093750E" w:rsidRDefault="00446E21">
      <w:pPr>
        <w:spacing w:after="20"/>
        <w:rPr>
          <w:rFonts w:asciiTheme="majorHAnsi" w:hAnsiTheme="majorHAnsi" w:cstheme="majorHAnsi"/>
        </w:rPr>
      </w:pP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Durante las pruebas iniciales se repitieron inserciones. Para volver a un est</w:t>
      </w:r>
      <w:r w:rsidRPr="0093750E">
        <w:rPr>
          <w:rFonts w:asciiTheme="majorHAnsi" w:hAnsiTheme="majorHAnsi" w:cstheme="majorHAnsi"/>
        </w:rPr>
        <w:t>ado limpio se desactivaron temporalmente las verificaciones de claves foráneas, se vaciaron las tablas con TRUNCATE y luego se cargaron nuevamente los tres registros de cada tabla.</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SET FOREIGN_KEY_CHECKS = 0;</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TRUNCATE TABLE transaccion;</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TRUNCATE TABLE </w:t>
      </w:r>
      <w:r w:rsidRPr="0093750E">
        <w:rPr>
          <w:rFonts w:asciiTheme="majorHAnsi" w:hAnsiTheme="majorHAnsi" w:cstheme="majorHAnsi"/>
        </w:rPr>
        <w:t>usuario;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TRUNCATE TABLE moneda;</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SET FOREIGN_KEY_CHECKS = 1;</w:t>
      </w:r>
    </w:p>
    <w:p w:rsidR="00446E21" w:rsidRPr="0093750E" w:rsidRDefault="00446E21">
      <w:pPr>
        <w:spacing w:after="20"/>
        <w:rPr>
          <w:rFonts w:asciiTheme="majorHAnsi" w:hAnsiTheme="majorHAnsi" w:cstheme="majorHAnsi"/>
        </w:rPr>
      </w:pPr>
    </w:p>
    <w:p w:rsidR="00446E21" w:rsidRPr="0093750E" w:rsidRDefault="000F72C0">
      <w:pPr>
        <w:rPr>
          <w:rFonts w:asciiTheme="majorHAnsi" w:hAnsiTheme="majorHAnsi" w:cstheme="majorHAnsi"/>
        </w:rPr>
      </w:pPr>
      <w:r w:rsidRPr="0093750E">
        <w:rPr>
          <w:rFonts w:asciiTheme="majorHAnsi" w:hAnsiTheme="majorHAnsi" w:cstheme="majorHAnsi"/>
        </w:rPr>
        <w:br w:type="page"/>
      </w:r>
    </w:p>
    <w:p w:rsidR="00446E21" w:rsidRPr="0093750E" w:rsidRDefault="000F72C0">
      <w:pPr>
        <w:pStyle w:val="Ttulo1"/>
        <w:spacing w:before="160" w:after="100"/>
        <w:rPr>
          <w:rFonts w:cstheme="majorHAnsi"/>
          <w:color w:val="auto"/>
        </w:rPr>
      </w:pPr>
      <w:r w:rsidRPr="0093750E">
        <w:rPr>
          <w:rFonts w:cstheme="majorHAnsi"/>
          <w:color w:val="auto"/>
        </w:rPr>
        <w:lastRenderedPageBreak/>
        <w:t>6. Consulta 1: moneda elegida por un usuario</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 xml:space="preserve">Esta consulta relaciona usuario con moneda mediante INNER JOIN. Se utiliza el user_id 1 para obtener la moneda asociada </w:t>
      </w:r>
      <w:proofErr w:type="gramStart"/>
      <w:r w:rsidRPr="0093750E">
        <w:rPr>
          <w:rFonts w:asciiTheme="majorHAnsi" w:hAnsiTheme="majorHAnsi" w:cstheme="majorHAnsi"/>
        </w:rPr>
        <w:t>a</w:t>
      </w:r>
      <w:proofErr w:type="gramEnd"/>
      <w:r w:rsidRPr="0093750E">
        <w:rPr>
          <w:rFonts w:asciiTheme="majorHAnsi" w:hAnsiTheme="majorHAnsi" w:cstheme="majorHAnsi"/>
        </w:rPr>
        <w:t xml:space="preserve"> Ana Perez.</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SELECT </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w:t>
      </w:r>
      <w:proofErr w:type="gramStart"/>
      <w:r w:rsidRPr="0093750E">
        <w:rPr>
          <w:rFonts w:asciiTheme="majorHAnsi" w:hAnsiTheme="majorHAnsi" w:cstheme="majorHAnsi"/>
        </w:rPr>
        <w:t>u.n</w:t>
      </w:r>
      <w:r w:rsidRPr="0093750E">
        <w:rPr>
          <w:rFonts w:asciiTheme="majorHAnsi" w:hAnsiTheme="majorHAnsi" w:cstheme="majorHAnsi"/>
        </w:rPr>
        <w:t>ombre</w:t>
      </w:r>
      <w:proofErr w:type="gramEnd"/>
      <w:r w:rsidRPr="0093750E">
        <w:rPr>
          <w:rFonts w:asciiTheme="majorHAnsi" w:hAnsiTheme="majorHAnsi" w:cstheme="majorHAnsi"/>
        </w:rPr>
        <w:t>,</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m.currency_name,</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m.currency_symbol</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FROM usuario u</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INNER JOIN moneda m</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ON </w:t>
      </w:r>
      <w:proofErr w:type="gramStart"/>
      <w:r w:rsidRPr="0093750E">
        <w:rPr>
          <w:rFonts w:asciiTheme="majorHAnsi" w:hAnsiTheme="majorHAnsi" w:cstheme="majorHAnsi"/>
        </w:rPr>
        <w:t>u.currency</w:t>
      </w:r>
      <w:proofErr w:type="gramEnd"/>
      <w:r w:rsidRPr="0093750E">
        <w:rPr>
          <w:rFonts w:asciiTheme="majorHAnsi" w:hAnsiTheme="majorHAnsi" w:cstheme="majorHAnsi"/>
        </w:rPr>
        <w:t>_id = m.currency_id</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WHERE u.user_id = 1;</w:t>
      </w:r>
    </w:p>
    <w:p w:rsidR="00446E21" w:rsidRPr="0093750E" w:rsidRDefault="00446E21">
      <w:pPr>
        <w:spacing w:after="20"/>
        <w:rPr>
          <w:rFonts w:asciiTheme="majorHAnsi" w:hAnsiTheme="majorHAnsi" w:cstheme="majorHAnsi"/>
        </w:rPr>
      </w:pPr>
    </w:p>
    <w:p w:rsidR="00446E21" w:rsidRPr="0093750E" w:rsidRDefault="000F72C0">
      <w:pPr>
        <w:jc w:val="center"/>
        <w:rPr>
          <w:rFonts w:asciiTheme="majorHAnsi" w:hAnsiTheme="majorHAnsi" w:cstheme="majorHAnsi"/>
        </w:rPr>
      </w:pPr>
      <w:r w:rsidRPr="0093750E">
        <w:rPr>
          <w:rFonts w:asciiTheme="majorHAnsi" w:hAnsiTheme="majorHAnsi" w:cstheme="majorHAnsi"/>
          <w:noProof/>
          <w:lang w:val="es-MX" w:eastAsia="es-MX"/>
        </w:rPr>
        <w:drawing>
          <wp:inline distT="0" distB="0" distL="0" distR="0" wp14:anchorId="0375DCD1" wp14:editId="5BA4E87C">
            <wp:extent cx="6400800" cy="34057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CION_DATA_BASE_ALKEWALLET23_consulta1.png"/>
                    <pic:cNvPicPr/>
                  </pic:nvPicPr>
                  <pic:blipFill>
                    <a:blip r:embed="rId11"/>
                    <a:stretch>
                      <a:fillRect/>
                    </a:stretch>
                  </pic:blipFill>
                  <pic:spPr>
                    <a:xfrm>
                      <a:off x="0" y="0"/>
                      <a:ext cx="6400800" cy="3405746"/>
                    </a:xfrm>
                    <a:prstGeom prst="rect">
                      <a:avLst/>
                    </a:prstGeom>
                  </pic:spPr>
                </pic:pic>
              </a:graphicData>
            </a:graphic>
          </wp:inline>
        </w:drawing>
      </w:r>
    </w:p>
    <w:p w:rsidR="00446E21" w:rsidRPr="0093750E" w:rsidRDefault="000F72C0">
      <w:pPr>
        <w:jc w:val="center"/>
        <w:rPr>
          <w:rFonts w:asciiTheme="majorHAnsi" w:hAnsiTheme="majorHAnsi" w:cstheme="majorHAnsi"/>
        </w:rPr>
      </w:pPr>
      <w:r w:rsidRPr="0093750E">
        <w:rPr>
          <w:rFonts w:asciiTheme="majorHAnsi" w:hAnsiTheme="majorHAnsi" w:cstheme="majorHAnsi"/>
          <w:i/>
          <w:sz w:val="18"/>
        </w:rPr>
        <w:t>Figura 4. Resultado: Ana Perez utiliza Peso Chileno (CLP).</w:t>
      </w:r>
    </w:p>
    <w:p w:rsidR="00446E21" w:rsidRPr="0093750E" w:rsidRDefault="000F72C0">
      <w:pPr>
        <w:rPr>
          <w:rFonts w:asciiTheme="majorHAnsi" w:hAnsiTheme="majorHAnsi" w:cstheme="majorHAnsi"/>
        </w:rPr>
      </w:pPr>
      <w:r w:rsidRPr="0093750E">
        <w:rPr>
          <w:rFonts w:asciiTheme="majorHAnsi" w:hAnsiTheme="majorHAnsi" w:cstheme="majorHAnsi"/>
        </w:rPr>
        <w:br w:type="page"/>
      </w:r>
    </w:p>
    <w:p w:rsidR="00446E21" w:rsidRPr="0093750E" w:rsidRDefault="000F72C0">
      <w:pPr>
        <w:pStyle w:val="Ttulo1"/>
        <w:spacing w:before="160" w:after="100"/>
        <w:rPr>
          <w:rFonts w:cstheme="majorHAnsi"/>
          <w:color w:val="auto"/>
        </w:rPr>
      </w:pPr>
      <w:r w:rsidRPr="0093750E">
        <w:rPr>
          <w:rFonts w:cstheme="majorHAnsi"/>
          <w:color w:val="auto"/>
        </w:rPr>
        <w:lastRenderedPageBreak/>
        <w:t>7. Consulta 2: todas las transacciones</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La segunda</w:t>
      </w:r>
      <w:r w:rsidRPr="0093750E">
        <w:rPr>
          <w:rFonts w:asciiTheme="majorHAnsi" w:hAnsiTheme="majorHAnsi" w:cstheme="majorHAnsi"/>
        </w:rPr>
        <w:t xml:space="preserve"> consulta recupera todas las filas almacenadas en la tabla transaccion. En el momento de esta ejecución existían tres transacciones.</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SELECT * FROM transaccion;</w:t>
      </w:r>
    </w:p>
    <w:p w:rsidR="00446E21" w:rsidRPr="0093750E" w:rsidRDefault="00446E21">
      <w:pPr>
        <w:spacing w:after="20"/>
        <w:rPr>
          <w:rFonts w:asciiTheme="majorHAnsi" w:hAnsiTheme="majorHAnsi" w:cstheme="majorHAnsi"/>
        </w:rPr>
      </w:pPr>
    </w:p>
    <w:p w:rsidR="00446E21" w:rsidRPr="0093750E" w:rsidRDefault="000F72C0">
      <w:pPr>
        <w:jc w:val="center"/>
        <w:rPr>
          <w:rFonts w:asciiTheme="majorHAnsi" w:hAnsiTheme="majorHAnsi" w:cstheme="majorHAnsi"/>
        </w:rPr>
      </w:pPr>
      <w:r w:rsidRPr="0093750E">
        <w:rPr>
          <w:rFonts w:asciiTheme="majorHAnsi" w:hAnsiTheme="majorHAnsi" w:cstheme="majorHAnsi"/>
          <w:noProof/>
          <w:lang w:val="es-MX" w:eastAsia="es-MX"/>
        </w:rPr>
        <w:drawing>
          <wp:inline distT="0" distB="0" distL="0" distR="0" wp14:anchorId="6077BD7A" wp14:editId="6CACE8C1">
            <wp:extent cx="6400800" cy="34057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CION_DATA_BASE_ALKEWALLET23_consulta2.png"/>
                    <pic:cNvPicPr/>
                  </pic:nvPicPr>
                  <pic:blipFill>
                    <a:blip r:embed="rId12"/>
                    <a:stretch>
                      <a:fillRect/>
                    </a:stretch>
                  </pic:blipFill>
                  <pic:spPr>
                    <a:xfrm>
                      <a:off x="0" y="0"/>
                      <a:ext cx="6400800" cy="3405746"/>
                    </a:xfrm>
                    <a:prstGeom prst="rect">
                      <a:avLst/>
                    </a:prstGeom>
                  </pic:spPr>
                </pic:pic>
              </a:graphicData>
            </a:graphic>
          </wp:inline>
        </w:drawing>
      </w:r>
    </w:p>
    <w:p w:rsidR="00446E21" w:rsidRPr="0093750E" w:rsidRDefault="000F72C0">
      <w:pPr>
        <w:jc w:val="center"/>
        <w:rPr>
          <w:rFonts w:asciiTheme="majorHAnsi" w:hAnsiTheme="majorHAnsi" w:cstheme="majorHAnsi"/>
        </w:rPr>
      </w:pPr>
      <w:r w:rsidRPr="0093750E">
        <w:rPr>
          <w:rFonts w:asciiTheme="majorHAnsi" w:hAnsiTheme="majorHAnsi" w:cstheme="majorHAnsi"/>
          <w:i/>
          <w:sz w:val="18"/>
        </w:rPr>
        <w:t>Figura 5. Resultado de las tres transacciones registradas inicialmente.</w:t>
      </w:r>
    </w:p>
    <w:p w:rsidR="00446E21" w:rsidRPr="0093750E" w:rsidRDefault="000F72C0">
      <w:pPr>
        <w:rPr>
          <w:rFonts w:asciiTheme="majorHAnsi" w:hAnsiTheme="majorHAnsi" w:cstheme="majorHAnsi"/>
        </w:rPr>
      </w:pPr>
      <w:r w:rsidRPr="0093750E">
        <w:rPr>
          <w:rFonts w:asciiTheme="majorHAnsi" w:hAnsiTheme="majorHAnsi" w:cstheme="majorHAnsi"/>
        </w:rPr>
        <w:br w:type="page"/>
      </w:r>
    </w:p>
    <w:p w:rsidR="00446E21" w:rsidRPr="0093750E" w:rsidRDefault="000F72C0">
      <w:pPr>
        <w:pStyle w:val="Ttulo1"/>
        <w:spacing w:before="160" w:after="100"/>
        <w:rPr>
          <w:rFonts w:cstheme="majorHAnsi"/>
          <w:color w:val="auto"/>
        </w:rPr>
      </w:pPr>
      <w:r w:rsidRPr="0093750E">
        <w:rPr>
          <w:rFonts w:cstheme="majorHAnsi"/>
          <w:color w:val="auto"/>
        </w:rPr>
        <w:lastRenderedPageBreak/>
        <w:t xml:space="preserve">8. Consulta 3: </w:t>
      </w:r>
      <w:r w:rsidRPr="0093750E">
        <w:rPr>
          <w:rFonts w:cstheme="majorHAnsi"/>
          <w:color w:val="auto"/>
        </w:rPr>
        <w:t>transacciones de un usuario específico</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Para obtener las transacciones donde participa un usuario se filtra tanto por sender_user_id como por receiver_user_id. El operador OR permite considerar al usuario como emisor o receptor.</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SELECT *</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FROM transaccion</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WH</w:t>
      </w:r>
      <w:r w:rsidRPr="0093750E">
        <w:rPr>
          <w:rFonts w:asciiTheme="majorHAnsi" w:hAnsiTheme="majorHAnsi" w:cstheme="majorHAnsi"/>
        </w:rPr>
        <w:t>ERE sender_user_id = 1</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OR receiver_user_id = 1;</w:t>
      </w:r>
    </w:p>
    <w:p w:rsidR="00446E21" w:rsidRPr="0093750E" w:rsidRDefault="00446E21">
      <w:pPr>
        <w:spacing w:after="20"/>
        <w:rPr>
          <w:rFonts w:asciiTheme="majorHAnsi" w:hAnsiTheme="majorHAnsi" w:cstheme="majorHAnsi"/>
        </w:rPr>
      </w:pPr>
    </w:p>
    <w:p w:rsidR="00446E21" w:rsidRPr="0093750E" w:rsidRDefault="000F72C0">
      <w:pPr>
        <w:jc w:val="center"/>
        <w:rPr>
          <w:rFonts w:asciiTheme="majorHAnsi" w:hAnsiTheme="majorHAnsi" w:cstheme="majorHAnsi"/>
        </w:rPr>
      </w:pPr>
      <w:r w:rsidRPr="0093750E">
        <w:rPr>
          <w:rFonts w:asciiTheme="majorHAnsi" w:hAnsiTheme="majorHAnsi" w:cstheme="majorHAnsi"/>
          <w:noProof/>
          <w:lang w:val="es-MX" w:eastAsia="es-MX"/>
        </w:rPr>
        <w:drawing>
          <wp:inline distT="0" distB="0" distL="0" distR="0" wp14:anchorId="406A227C" wp14:editId="42B9B7F4">
            <wp:extent cx="6400800" cy="3404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CION_DATA_BASE_ALKEWALLET23_consulta3.png"/>
                    <pic:cNvPicPr/>
                  </pic:nvPicPr>
                  <pic:blipFill>
                    <a:blip r:embed="rId13"/>
                    <a:stretch>
                      <a:fillRect/>
                    </a:stretch>
                  </pic:blipFill>
                  <pic:spPr>
                    <a:xfrm>
                      <a:off x="0" y="0"/>
                      <a:ext cx="6400800" cy="3404610"/>
                    </a:xfrm>
                    <a:prstGeom prst="rect">
                      <a:avLst/>
                    </a:prstGeom>
                  </pic:spPr>
                </pic:pic>
              </a:graphicData>
            </a:graphic>
          </wp:inline>
        </w:drawing>
      </w:r>
    </w:p>
    <w:p w:rsidR="00446E21" w:rsidRPr="0093750E" w:rsidRDefault="000F72C0">
      <w:pPr>
        <w:jc w:val="center"/>
        <w:rPr>
          <w:rFonts w:asciiTheme="majorHAnsi" w:hAnsiTheme="majorHAnsi" w:cstheme="majorHAnsi"/>
        </w:rPr>
      </w:pPr>
      <w:r w:rsidRPr="0093750E">
        <w:rPr>
          <w:rFonts w:asciiTheme="majorHAnsi" w:hAnsiTheme="majorHAnsi" w:cstheme="majorHAnsi"/>
          <w:i/>
          <w:sz w:val="18"/>
        </w:rPr>
        <w:t>Figura 6. Transacciones en las que participa el usuario con user_id = 1.</w:t>
      </w:r>
    </w:p>
    <w:p w:rsidR="00446E21" w:rsidRPr="0093750E" w:rsidRDefault="000F72C0">
      <w:pPr>
        <w:rPr>
          <w:rFonts w:asciiTheme="majorHAnsi" w:hAnsiTheme="majorHAnsi" w:cstheme="majorHAnsi"/>
        </w:rPr>
      </w:pPr>
      <w:r w:rsidRPr="0093750E">
        <w:rPr>
          <w:rFonts w:asciiTheme="majorHAnsi" w:hAnsiTheme="majorHAnsi" w:cstheme="majorHAnsi"/>
        </w:rPr>
        <w:br w:type="page"/>
      </w:r>
    </w:p>
    <w:p w:rsidR="00446E21" w:rsidRPr="0093750E" w:rsidRDefault="000F72C0">
      <w:pPr>
        <w:pStyle w:val="Ttulo1"/>
        <w:spacing w:before="160" w:after="100"/>
        <w:rPr>
          <w:rFonts w:cstheme="majorHAnsi"/>
          <w:color w:val="auto"/>
        </w:rPr>
      </w:pPr>
      <w:r w:rsidRPr="0093750E">
        <w:rPr>
          <w:rFonts w:cstheme="majorHAnsi"/>
          <w:color w:val="auto"/>
        </w:rPr>
        <w:lastRenderedPageBreak/>
        <w:t>9. Consulta 4: modificación del correo electrónico</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Se utilizó UPDATE para modificar el correo del usuario 1. Después se ejecutó</w:t>
      </w:r>
      <w:r w:rsidRPr="0093750E">
        <w:rPr>
          <w:rFonts w:asciiTheme="majorHAnsi" w:hAnsiTheme="majorHAnsi" w:cstheme="majorHAnsi"/>
        </w:rPr>
        <w:t xml:space="preserve"> un SELECT de comprobación para verificar el cambio.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UPDATE usuario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SET correo = 'ana.perez@email.com'</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WHERE user_id = 1;</w:t>
      </w:r>
    </w:p>
    <w:p w:rsidR="00446E21" w:rsidRPr="0093750E" w:rsidRDefault="00446E21">
      <w:pPr>
        <w:pStyle w:val="SQLCode"/>
        <w:rPr>
          <w:rFonts w:asciiTheme="majorHAnsi" w:hAnsiTheme="majorHAnsi" w:cstheme="majorHAnsi"/>
        </w:rPr>
      </w:pPr>
    </w:p>
    <w:p w:rsidR="00446E21" w:rsidRPr="0093750E" w:rsidRDefault="000F72C0">
      <w:pPr>
        <w:pStyle w:val="SQLCode"/>
        <w:rPr>
          <w:rFonts w:asciiTheme="majorHAnsi" w:hAnsiTheme="majorHAnsi" w:cstheme="majorHAnsi"/>
        </w:rPr>
      </w:pPr>
      <w:r w:rsidRPr="0093750E">
        <w:rPr>
          <w:rFonts w:asciiTheme="majorHAnsi" w:hAnsiTheme="majorHAnsi" w:cstheme="majorHAnsi"/>
        </w:rPr>
        <w:t>SELECT user_id, nombre, correo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FROM usuario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WHERE user_id = 1;</w:t>
      </w:r>
    </w:p>
    <w:p w:rsidR="00446E21" w:rsidRPr="0093750E" w:rsidRDefault="00446E21">
      <w:pPr>
        <w:spacing w:after="20"/>
        <w:rPr>
          <w:rFonts w:asciiTheme="majorHAnsi" w:hAnsiTheme="majorHAnsi" w:cstheme="majorHAnsi"/>
        </w:rPr>
      </w:pPr>
    </w:p>
    <w:p w:rsidR="00446E21" w:rsidRPr="0093750E" w:rsidRDefault="000F72C0">
      <w:pPr>
        <w:jc w:val="center"/>
        <w:rPr>
          <w:rFonts w:asciiTheme="majorHAnsi" w:hAnsiTheme="majorHAnsi" w:cstheme="majorHAnsi"/>
        </w:rPr>
      </w:pPr>
      <w:r w:rsidRPr="0093750E">
        <w:rPr>
          <w:rFonts w:asciiTheme="majorHAnsi" w:hAnsiTheme="majorHAnsi" w:cstheme="majorHAnsi"/>
          <w:noProof/>
          <w:lang w:val="es-MX" w:eastAsia="es-MX"/>
        </w:rPr>
        <w:drawing>
          <wp:inline distT="0" distB="0" distL="0" distR="0" wp14:anchorId="69D2DB5D" wp14:editId="593662D0">
            <wp:extent cx="6400800" cy="3442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CION_DATA_BASE_ALKEWALLET23_consulta4.png"/>
                    <pic:cNvPicPr/>
                  </pic:nvPicPr>
                  <pic:blipFill>
                    <a:blip r:embed="rId14"/>
                    <a:stretch>
                      <a:fillRect/>
                    </a:stretch>
                  </pic:blipFill>
                  <pic:spPr>
                    <a:xfrm>
                      <a:off x="0" y="0"/>
                      <a:ext cx="6400800" cy="3442475"/>
                    </a:xfrm>
                    <a:prstGeom prst="rect">
                      <a:avLst/>
                    </a:prstGeom>
                  </pic:spPr>
                </pic:pic>
              </a:graphicData>
            </a:graphic>
          </wp:inline>
        </w:drawing>
      </w:r>
    </w:p>
    <w:p w:rsidR="00446E21" w:rsidRPr="0093750E" w:rsidRDefault="000F72C0">
      <w:pPr>
        <w:jc w:val="center"/>
        <w:rPr>
          <w:rFonts w:asciiTheme="majorHAnsi" w:hAnsiTheme="majorHAnsi" w:cstheme="majorHAnsi"/>
        </w:rPr>
      </w:pPr>
      <w:r w:rsidRPr="0093750E">
        <w:rPr>
          <w:rFonts w:asciiTheme="majorHAnsi" w:hAnsiTheme="majorHAnsi" w:cstheme="majorHAnsi"/>
          <w:i/>
          <w:sz w:val="18"/>
        </w:rPr>
        <w:t>Figura 7. Correo de Ana Perez modificado y comprobado correctamente</w:t>
      </w:r>
      <w:r w:rsidRPr="0093750E">
        <w:rPr>
          <w:rFonts w:asciiTheme="majorHAnsi" w:hAnsiTheme="majorHAnsi" w:cstheme="majorHAnsi"/>
          <w:i/>
          <w:sz w:val="18"/>
        </w:rPr>
        <w:t>.</w:t>
      </w:r>
    </w:p>
    <w:p w:rsidR="00446E21" w:rsidRPr="0093750E" w:rsidRDefault="000F72C0">
      <w:pPr>
        <w:rPr>
          <w:rFonts w:asciiTheme="majorHAnsi" w:hAnsiTheme="majorHAnsi" w:cstheme="majorHAnsi"/>
        </w:rPr>
      </w:pPr>
      <w:r w:rsidRPr="0093750E">
        <w:rPr>
          <w:rFonts w:asciiTheme="majorHAnsi" w:hAnsiTheme="majorHAnsi" w:cstheme="majorHAnsi"/>
        </w:rPr>
        <w:br w:type="page"/>
      </w:r>
    </w:p>
    <w:p w:rsidR="00446E21" w:rsidRPr="0093750E" w:rsidRDefault="000F72C0">
      <w:pPr>
        <w:pStyle w:val="Ttulo1"/>
        <w:spacing w:before="160" w:after="100"/>
        <w:rPr>
          <w:rFonts w:cstheme="majorHAnsi"/>
          <w:color w:val="auto"/>
        </w:rPr>
      </w:pPr>
      <w:r w:rsidRPr="0093750E">
        <w:rPr>
          <w:rFonts w:cstheme="majorHAnsi"/>
          <w:color w:val="auto"/>
        </w:rPr>
        <w:lastRenderedPageBreak/>
        <w:t>10. Consulta 5: eliminación de una transacción</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Se eliminó la fila completa correspondiente a transaction_id = 3. El SELECT posterior muestra que la tabla pasó de tres a dos transacciones.</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DELETE FROM transaccion</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WHERE transaction_id = 3;</w:t>
      </w:r>
    </w:p>
    <w:p w:rsidR="00446E21" w:rsidRPr="0093750E" w:rsidRDefault="00446E21">
      <w:pPr>
        <w:pStyle w:val="SQLCode"/>
        <w:rPr>
          <w:rFonts w:asciiTheme="majorHAnsi" w:hAnsiTheme="majorHAnsi" w:cstheme="majorHAnsi"/>
        </w:rPr>
      </w:pPr>
    </w:p>
    <w:p w:rsidR="00446E21" w:rsidRPr="0093750E" w:rsidRDefault="000F72C0">
      <w:pPr>
        <w:pStyle w:val="SQLCode"/>
        <w:rPr>
          <w:rFonts w:asciiTheme="majorHAnsi" w:hAnsiTheme="majorHAnsi" w:cstheme="majorHAnsi"/>
        </w:rPr>
      </w:pPr>
      <w:r w:rsidRPr="0093750E">
        <w:rPr>
          <w:rFonts w:asciiTheme="majorHAnsi" w:hAnsiTheme="majorHAnsi" w:cstheme="majorHAnsi"/>
        </w:rPr>
        <w:t>SELECT * FROM</w:t>
      </w:r>
      <w:r w:rsidRPr="0093750E">
        <w:rPr>
          <w:rFonts w:asciiTheme="majorHAnsi" w:hAnsiTheme="majorHAnsi" w:cstheme="majorHAnsi"/>
        </w:rPr>
        <w:t xml:space="preserve"> transaccion;</w:t>
      </w:r>
    </w:p>
    <w:p w:rsidR="00446E21" w:rsidRPr="0093750E" w:rsidRDefault="00446E21">
      <w:pPr>
        <w:spacing w:after="20"/>
        <w:rPr>
          <w:rFonts w:asciiTheme="majorHAnsi" w:hAnsiTheme="majorHAnsi" w:cstheme="majorHAnsi"/>
        </w:rPr>
      </w:pPr>
    </w:p>
    <w:p w:rsidR="00446E21" w:rsidRPr="0093750E" w:rsidRDefault="000F72C0">
      <w:pPr>
        <w:jc w:val="center"/>
        <w:rPr>
          <w:rFonts w:asciiTheme="majorHAnsi" w:hAnsiTheme="majorHAnsi" w:cstheme="majorHAnsi"/>
        </w:rPr>
      </w:pPr>
      <w:r w:rsidRPr="0093750E">
        <w:rPr>
          <w:rFonts w:asciiTheme="majorHAnsi" w:hAnsiTheme="majorHAnsi" w:cstheme="majorHAnsi"/>
          <w:noProof/>
          <w:lang w:val="es-MX" w:eastAsia="es-MX"/>
        </w:rPr>
        <w:drawing>
          <wp:inline distT="0" distB="0" distL="0" distR="0" wp14:anchorId="1679B236" wp14:editId="55B683A1">
            <wp:extent cx="6400800" cy="34429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CION_DATA_BASE_ALKEWALLET23_consulta5.png"/>
                    <pic:cNvPicPr/>
                  </pic:nvPicPr>
                  <pic:blipFill>
                    <a:blip r:embed="rId15"/>
                    <a:stretch>
                      <a:fillRect/>
                    </a:stretch>
                  </pic:blipFill>
                  <pic:spPr>
                    <a:xfrm>
                      <a:off x="0" y="0"/>
                      <a:ext cx="6400800" cy="3442957"/>
                    </a:xfrm>
                    <a:prstGeom prst="rect">
                      <a:avLst/>
                    </a:prstGeom>
                  </pic:spPr>
                </pic:pic>
              </a:graphicData>
            </a:graphic>
          </wp:inline>
        </w:drawing>
      </w:r>
    </w:p>
    <w:p w:rsidR="00446E21" w:rsidRPr="0093750E" w:rsidRDefault="000F72C0">
      <w:pPr>
        <w:jc w:val="center"/>
        <w:rPr>
          <w:rFonts w:asciiTheme="majorHAnsi" w:hAnsiTheme="majorHAnsi" w:cstheme="majorHAnsi"/>
        </w:rPr>
      </w:pPr>
      <w:r w:rsidRPr="0093750E">
        <w:rPr>
          <w:rFonts w:asciiTheme="majorHAnsi" w:hAnsiTheme="majorHAnsi" w:cstheme="majorHAnsi"/>
          <w:i/>
          <w:sz w:val="18"/>
        </w:rPr>
        <w:t>Figura 8. Eliminación de la transacción 3; quedan dos registros.</w:t>
      </w:r>
    </w:p>
    <w:p w:rsidR="00446E21" w:rsidRPr="0093750E" w:rsidRDefault="000F72C0">
      <w:pPr>
        <w:rPr>
          <w:rFonts w:asciiTheme="majorHAnsi" w:hAnsiTheme="majorHAnsi" w:cstheme="majorHAnsi"/>
        </w:rPr>
      </w:pPr>
      <w:r w:rsidRPr="0093750E">
        <w:rPr>
          <w:rFonts w:asciiTheme="majorHAnsi" w:hAnsiTheme="majorHAnsi" w:cstheme="majorHAnsi"/>
        </w:rPr>
        <w:br w:type="page"/>
      </w:r>
    </w:p>
    <w:p w:rsidR="00446E21" w:rsidRPr="0093750E" w:rsidRDefault="000F72C0">
      <w:pPr>
        <w:pStyle w:val="Ttulo1"/>
        <w:spacing w:before="160" w:after="100"/>
        <w:rPr>
          <w:rFonts w:cstheme="majorHAnsi"/>
          <w:color w:val="auto"/>
        </w:rPr>
      </w:pPr>
      <w:r w:rsidRPr="0093750E">
        <w:rPr>
          <w:rFonts w:cstheme="majorHAnsi"/>
          <w:color w:val="auto"/>
        </w:rPr>
        <w:lastRenderedPageBreak/>
        <w:t>11. Consulta adicional: JOIN con nombres de emisor y receptor</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Para presentar las transacciones de forma más comprensible se relacionó dos veces la tabla usuario con transac</w:t>
      </w:r>
      <w:r w:rsidRPr="0093750E">
        <w:rPr>
          <w:rFonts w:asciiTheme="majorHAnsi" w:hAnsiTheme="majorHAnsi" w:cstheme="majorHAnsi"/>
        </w:rPr>
        <w:t>cion: una para obtener el nombre del emisor y otra para obtener el nombre del receptor.</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SELECT</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w:t>
      </w:r>
      <w:proofErr w:type="gramStart"/>
      <w:r w:rsidRPr="0093750E">
        <w:rPr>
          <w:rFonts w:asciiTheme="majorHAnsi" w:hAnsiTheme="majorHAnsi" w:cstheme="majorHAnsi"/>
        </w:rPr>
        <w:t>t.transaction</w:t>
      </w:r>
      <w:proofErr w:type="gramEnd"/>
      <w:r w:rsidRPr="0093750E">
        <w:rPr>
          <w:rFonts w:asciiTheme="majorHAnsi" w:hAnsiTheme="majorHAnsi" w:cstheme="majorHAnsi"/>
        </w:rPr>
        <w:t>_id,</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u</w:t>
      </w:r>
      <w:proofErr w:type="gramStart"/>
      <w:r w:rsidRPr="0093750E">
        <w:rPr>
          <w:rFonts w:asciiTheme="majorHAnsi" w:hAnsiTheme="majorHAnsi" w:cstheme="majorHAnsi"/>
        </w:rPr>
        <w:t>1.nombre</w:t>
      </w:r>
      <w:proofErr w:type="gramEnd"/>
      <w:r w:rsidRPr="0093750E">
        <w:rPr>
          <w:rFonts w:asciiTheme="majorHAnsi" w:hAnsiTheme="majorHAnsi" w:cstheme="majorHAnsi"/>
        </w:rPr>
        <w:t xml:space="preserve"> AS emisor,</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u</w:t>
      </w:r>
      <w:proofErr w:type="gramStart"/>
      <w:r w:rsidRPr="0093750E">
        <w:rPr>
          <w:rFonts w:asciiTheme="majorHAnsi" w:hAnsiTheme="majorHAnsi" w:cstheme="majorHAnsi"/>
        </w:rPr>
        <w:t>2.nombre</w:t>
      </w:r>
      <w:proofErr w:type="gramEnd"/>
      <w:r w:rsidRPr="0093750E">
        <w:rPr>
          <w:rFonts w:asciiTheme="majorHAnsi" w:hAnsiTheme="majorHAnsi" w:cstheme="majorHAnsi"/>
        </w:rPr>
        <w:t xml:space="preserve"> AS receptor,</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w:t>
      </w:r>
      <w:proofErr w:type="gramStart"/>
      <w:r w:rsidRPr="0093750E">
        <w:rPr>
          <w:rFonts w:asciiTheme="majorHAnsi" w:hAnsiTheme="majorHAnsi" w:cstheme="majorHAnsi"/>
        </w:rPr>
        <w:t>t.importe</w:t>
      </w:r>
      <w:proofErr w:type="gramEnd"/>
      <w:r w:rsidRPr="0093750E">
        <w:rPr>
          <w:rFonts w:asciiTheme="majorHAnsi" w:hAnsiTheme="majorHAnsi" w:cstheme="majorHAnsi"/>
        </w:rPr>
        <w:t>,</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w:t>
      </w:r>
      <w:proofErr w:type="gramStart"/>
      <w:r w:rsidRPr="0093750E">
        <w:rPr>
          <w:rFonts w:asciiTheme="majorHAnsi" w:hAnsiTheme="majorHAnsi" w:cstheme="majorHAnsi"/>
        </w:rPr>
        <w:t>t.transaction</w:t>
      </w:r>
      <w:proofErr w:type="gramEnd"/>
      <w:r w:rsidRPr="0093750E">
        <w:rPr>
          <w:rFonts w:asciiTheme="majorHAnsi" w:hAnsiTheme="majorHAnsi" w:cstheme="majorHAnsi"/>
        </w:rPr>
        <w:t>_date</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FROM transaccion t</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INNER JOIN usuario u1</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ON </w:t>
      </w:r>
      <w:proofErr w:type="gramStart"/>
      <w:r w:rsidRPr="0093750E">
        <w:rPr>
          <w:rFonts w:asciiTheme="majorHAnsi" w:hAnsiTheme="majorHAnsi" w:cstheme="majorHAnsi"/>
        </w:rPr>
        <w:t>t</w:t>
      </w:r>
      <w:r w:rsidRPr="0093750E">
        <w:rPr>
          <w:rFonts w:asciiTheme="majorHAnsi" w:hAnsiTheme="majorHAnsi" w:cstheme="majorHAnsi"/>
        </w:rPr>
        <w:t>.sender</w:t>
      </w:r>
      <w:proofErr w:type="gramEnd"/>
      <w:r w:rsidRPr="0093750E">
        <w:rPr>
          <w:rFonts w:asciiTheme="majorHAnsi" w:hAnsiTheme="majorHAnsi" w:cstheme="majorHAnsi"/>
        </w:rPr>
        <w:t>_user_id = u1.user_id</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INNER JOIN usuario u2</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ON </w:t>
      </w:r>
      <w:proofErr w:type="gramStart"/>
      <w:r w:rsidRPr="0093750E">
        <w:rPr>
          <w:rFonts w:asciiTheme="majorHAnsi" w:hAnsiTheme="majorHAnsi" w:cstheme="majorHAnsi"/>
        </w:rPr>
        <w:t>t.receiver</w:t>
      </w:r>
      <w:proofErr w:type="gramEnd"/>
      <w:r w:rsidRPr="0093750E">
        <w:rPr>
          <w:rFonts w:asciiTheme="majorHAnsi" w:hAnsiTheme="majorHAnsi" w:cstheme="majorHAnsi"/>
        </w:rPr>
        <w:t>_user_id = u2.user_id;</w:t>
      </w:r>
    </w:p>
    <w:p w:rsidR="00446E21" w:rsidRPr="0093750E" w:rsidRDefault="00446E21">
      <w:pPr>
        <w:spacing w:after="20"/>
        <w:rPr>
          <w:rFonts w:asciiTheme="majorHAnsi" w:hAnsiTheme="majorHAnsi" w:cstheme="majorHAnsi"/>
        </w:rPr>
      </w:pPr>
    </w:p>
    <w:p w:rsidR="00446E21" w:rsidRPr="0093750E" w:rsidRDefault="000F72C0">
      <w:pPr>
        <w:jc w:val="center"/>
        <w:rPr>
          <w:rFonts w:asciiTheme="majorHAnsi" w:hAnsiTheme="majorHAnsi" w:cstheme="majorHAnsi"/>
        </w:rPr>
      </w:pPr>
      <w:r w:rsidRPr="0093750E">
        <w:rPr>
          <w:rFonts w:asciiTheme="majorHAnsi" w:hAnsiTheme="majorHAnsi" w:cstheme="majorHAnsi"/>
          <w:noProof/>
          <w:lang w:val="es-MX" w:eastAsia="es-MX"/>
        </w:rPr>
        <w:drawing>
          <wp:inline distT="0" distB="0" distL="0" distR="0" wp14:anchorId="55E4924D" wp14:editId="3CCD7382">
            <wp:extent cx="6400800" cy="34057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CION_DATA_BASE_ALKEWALLET23_consulta_adicional1.png"/>
                    <pic:cNvPicPr/>
                  </pic:nvPicPr>
                  <pic:blipFill>
                    <a:blip r:embed="rId16"/>
                    <a:stretch>
                      <a:fillRect/>
                    </a:stretch>
                  </pic:blipFill>
                  <pic:spPr>
                    <a:xfrm>
                      <a:off x="0" y="0"/>
                      <a:ext cx="6400800" cy="3405746"/>
                    </a:xfrm>
                    <a:prstGeom prst="rect">
                      <a:avLst/>
                    </a:prstGeom>
                  </pic:spPr>
                </pic:pic>
              </a:graphicData>
            </a:graphic>
          </wp:inline>
        </w:drawing>
      </w:r>
    </w:p>
    <w:p w:rsidR="00446E21" w:rsidRPr="0093750E" w:rsidRDefault="000F72C0">
      <w:pPr>
        <w:jc w:val="center"/>
        <w:rPr>
          <w:rFonts w:asciiTheme="majorHAnsi" w:hAnsiTheme="majorHAnsi" w:cstheme="majorHAnsi"/>
        </w:rPr>
      </w:pPr>
      <w:r w:rsidRPr="0093750E">
        <w:rPr>
          <w:rFonts w:asciiTheme="majorHAnsi" w:hAnsiTheme="majorHAnsi" w:cstheme="majorHAnsi"/>
          <w:i/>
          <w:sz w:val="18"/>
        </w:rPr>
        <w:t>Figura 9. JOIN exitoso mostrando emisor, receptor, importe y fecha.</w:t>
      </w:r>
    </w:p>
    <w:p w:rsidR="00446E21" w:rsidRPr="0093750E" w:rsidRDefault="000F72C0">
      <w:pPr>
        <w:rPr>
          <w:rFonts w:asciiTheme="majorHAnsi" w:hAnsiTheme="majorHAnsi" w:cstheme="majorHAnsi"/>
        </w:rPr>
      </w:pPr>
      <w:r w:rsidRPr="0093750E">
        <w:rPr>
          <w:rFonts w:asciiTheme="majorHAnsi" w:hAnsiTheme="majorHAnsi" w:cstheme="majorHAnsi"/>
        </w:rPr>
        <w:br w:type="page"/>
      </w:r>
    </w:p>
    <w:p w:rsidR="00446E21" w:rsidRPr="0093750E" w:rsidRDefault="000F72C0">
      <w:pPr>
        <w:pStyle w:val="Ttulo1"/>
        <w:spacing w:before="160" w:after="100"/>
        <w:rPr>
          <w:rFonts w:cstheme="majorHAnsi"/>
          <w:color w:val="auto"/>
        </w:rPr>
      </w:pPr>
      <w:r w:rsidRPr="0093750E">
        <w:rPr>
          <w:rFonts w:cstheme="majorHAnsi"/>
          <w:color w:val="auto"/>
        </w:rPr>
        <w:lastRenderedPageBreak/>
        <w:t>12. Consulta adicional: COUNT, SUM y GROUP BY</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 xml:space="preserve">Esta consulta cuenta cuántas transacciones ha </w:t>
      </w:r>
      <w:r w:rsidRPr="0093750E">
        <w:rPr>
          <w:rFonts w:asciiTheme="majorHAnsi" w:hAnsiTheme="majorHAnsi" w:cstheme="majorHAnsi"/>
        </w:rPr>
        <w:t>enviado cada usuario y suma el importe enviado. LEFT JOIN permite que también aparezcan usuarios sin transacciones enviadas.</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SELECT</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w:t>
      </w:r>
      <w:proofErr w:type="gramStart"/>
      <w:r w:rsidRPr="0093750E">
        <w:rPr>
          <w:rFonts w:asciiTheme="majorHAnsi" w:hAnsiTheme="majorHAnsi" w:cstheme="majorHAnsi"/>
        </w:rPr>
        <w:t>u.nombre</w:t>
      </w:r>
      <w:proofErr w:type="gramEnd"/>
      <w:r w:rsidRPr="0093750E">
        <w:rPr>
          <w:rFonts w:asciiTheme="majorHAnsi" w:hAnsiTheme="majorHAnsi" w:cstheme="majorHAnsi"/>
        </w:rPr>
        <w:t>,</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COUNT(</w:t>
      </w:r>
      <w:proofErr w:type="gramStart"/>
      <w:r w:rsidRPr="0093750E">
        <w:rPr>
          <w:rFonts w:asciiTheme="majorHAnsi" w:hAnsiTheme="majorHAnsi" w:cstheme="majorHAnsi"/>
        </w:rPr>
        <w:t>t.transaction</w:t>
      </w:r>
      <w:proofErr w:type="gramEnd"/>
      <w:r w:rsidRPr="0093750E">
        <w:rPr>
          <w:rFonts w:asciiTheme="majorHAnsi" w:hAnsiTheme="majorHAnsi" w:cstheme="majorHAnsi"/>
        </w:rPr>
        <w:t>_id) AS cantidad_transacciones,</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SUM(</w:t>
      </w:r>
      <w:proofErr w:type="gramStart"/>
      <w:r w:rsidRPr="0093750E">
        <w:rPr>
          <w:rFonts w:asciiTheme="majorHAnsi" w:hAnsiTheme="majorHAnsi" w:cstheme="majorHAnsi"/>
        </w:rPr>
        <w:t>t.importe</w:t>
      </w:r>
      <w:proofErr w:type="gramEnd"/>
      <w:r w:rsidRPr="0093750E">
        <w:rPr>
          <w:rFonts w:asciiTheme="majorHAnsi" w:hAnsiTheme="majorHAnsi" w:cstheme="majorHAnsi"/>
        </w:rPr>
        <w:t>) AS total_enviado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FROM usuario u</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LEFT</w:t>
      </w:r>
      <w:r w:rsidRPr="0093750E">
        <w:rPr>
          <w:rFonts w:asciiTheme="majorHAnsi" w:hAnsiTheme="majorHAnsi" w:cstheme="majorHAnsi"/>
        </w:rPr>
        <w:t xml:space="preserve"> JOIN transaccion t</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    ON u.user_id = </w:t>
      </w:r>
      <w:proofErr w:type="gramStart"/>
      <w:r w:rsidRPr="0093750E">
        <w:rPr>
          <w:rFonts w:asciiTheme="majorHAnsi" w:hAnsiTheme="majorHAnsi" w:cstheme="majorHAnsi"/>
        </w:rPr>
        <w:t>t.sender</w:t>
      </w:r>
      <w:proofErr w:type="gramEnd"/>
      <w:r w:rsidRPr="0093750E">
        <w:rPr>
          <w:rFonts w:asciiTheme="majorHAnsi" w:hAnsiTheme="majorHAnsi" w:cstheme="majorHAnsi"/>
        </w:rPr>
        <w:t>_user_id</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GROUP BY u.user_id, </w:t>
      </w:r>
      <w:proofErr w:type="gramStart"/>
      <w:r w:rsidRPr="0093750E">
        <w:rPr>
          <w:rFonts w:asciiTheme="majorHAnsi" w:hAnsiTheme="majorHAnsi" w:cstheme="majorHAnsi"/>
        </w:rPr>
        <w:t>u.nombre</w:t>
      </w:r>
      <w:proofErr w:type="gramEnd"/>
      <w:r w:rsidRPr="0093750E">
        <w:rPr>
          <w:rFonts w:asciiTheme="majorHAnsi" w:hAnsiTheme="majorHAnsi" w:cstheme="majorHAnsi"/>
        </w:rPr>
        <w:t>;</w:t>
      </w:r>
    </w:p>
    <w:p w:rsidR="00446E21" w:rsidRPr="0093750E" w:rsidRDefault="00446E21">
      <w:pPr>
        <w:spacing w:after="20"/>
        <w:rPr>
          <w:rFonts w:asciiTheme="majorHAnsi" w:hAnsiTheme="majorHAnsi" w:cstheme="majorHAnsi"/>
        </w:rPr>
      </w:pPr>
    </w:p>
    <w:p w:rsidR="00446E21" w:rsidRPr="0093750E" w:rsidRDefault="000F72C0">
      <w:pPr>
        <w:jc w:val="center"/>
        <w:rPr>
          <w:rFonts w:asciiTheme="majorHAnsi" w:hAnsiTheme="majorHAnsi" w:cstheme="majorHAnsi"/>
        </w:rPr>
      </w:pPr>
      <w:r w:rsidRPr="0093750E">
        <w:rPr>
          <w:rFonts w:asciiTheme="majorHAnsi" w:hAnsiTheme="majorHAnsi" w:cstheme="majorHAnsi"/>
          <w:noProof/>
          <w:lang w:val="es-MX" w:eastAsia="es-MX"/>
        </w:rPr>
        <w:drawing>
          <wp:inline distT="0" distB="0" distL="0" distR="0" wp14:anchorId="30D50C68" wp14:editId="7849C4E0">
            <wp:extent cx="6400800" cy="341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CION_DATA_BASE_ALKEWALLET23_consulta_adicional2.png"/>
                    <pic:cNvPicPr/>
                  </pic:nvPicPr>
                  <pic:blipFill>
                    <a:blip r:embed="rId17"/>
                    <a:stretch>
                      <a:fillRect/>
                    </a:stretch>
                  </pic:blipFill>
                  <pic:spPr>
                    <a:xfrm>
                      <a:off x="0" y="0"/>
                      <a:ext cx="6400800" cy="3418000"/>
                    </a:xfrm>
                    <a:prstGeom prst="rect">
                      <a:avLst/>
                    </a:prstGeom>
                  </pic:spPr>
                </pic:pic>
              </a:graphicData>
            </a:graphic>
          </wp:inline>
        </w:drawing>
      </w:r>
    </w:p>
    <w:p w:rsidR="00446E21" w:rsidRPr="0093750E" w:rsidRDefault="000F72C0">
      <w:pPr>
        <w:jc w:val="center"/>
        <w:rPr>
          <w:rFonts w:asciiTheme="majorHAnsi" w:hAnsiTheme="majorHAnsi" w:cstheme="majorHAnsi"/>
        </w:rPr>
      </w:pPr>
      <w:r w:rsidRPr="0093750E">
        <w:rPr>
          <w:rFonts w:asciiTheme="majorHAnsi" w:hAnsiTheme="majorHAnsi" w:cstheme="majorHAnsi"/>
          <w:i/>
          <w:sz w:val="18"/>
        </w:rPr>
        <w:t>Figura 10. Agregación por usuario mediante COUNT, SUM y GROUP BY.</w:t>
      </w:r>
    </w:p>
    <w:p w:rsidR="00446E21" w:rsidRPr="0093750E" w:rsidRDefault="000F72C0">
      <w:pPr>
        <w:rPr>
          <w:rFonts w:asciiTheme="majorHAnsi" w:hAnsiTheme="majorHAnsi" w:cstheme="majorHAnsi"/>
        </w:rPr>
      </w:pPr>
      <w:r w:rsidRPr="0093750E">
        <w:rPr>
          <w:rFonts w:asciiTheme="majorHAnsi" w:hAnsiTheme="majorHAnsi" w:cstheme="majorHAnsi"/>
        </w:rPr>
        <w:br w:type="page"/>
      </w:r>
    </w:p>
    <w:p w:rsidR="00446E21" w:rsidRPr="0093750E" w:rsidRDefault="000F72C0">
      <w:pPr>
        <w:pStyle w:val="Ttulo1"/>
        <w:spacing w:before="160" w:after="100"/>
        <w:rPr>
          <w:rFonts w:cstheme="majorHAnsi"/>
          <w:color w:val="auto"/>
        </w:rPr>
      </w:pPr>
      <w:r w:rsidRPr="0093750E">
        <w:rPr>
          <w:rFonts w:cstheme="majorHAnsi"/>
          <w:color w:val="auto"/>
        </w:rPr>
        <w:lastRenderedPageBreak/>
        <w:t>13. Transaccionalidad y ROLLBACK</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Se simuló una transferencia de $10.000 desde Ana hacia Luis dentro</w:t>
      </w:r>
      <w:r w:rsidRPr="0093750E">
        <w:rPr>
          <w:rFonts w:asciiTheme="majorHAnsi" w:hAnsiTheme="majorHAnsi" w:cstheme="majorHAnsi"/>
        </w:rPr>
        <w:t xml:space="preserve"> de START TRANSACTION. Se actualizaron ambos saldos y se agregó una transacción temporal. Finalmente se utilizó ROLLBACK para deshacer todos los cambios de la simulación.</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START TRANSACTION;</w:t>
      </w:r>
    </w:p>
    <w:p w:rsidR="00446E21" w:rsidRPr="0093750E" w:rsidRDefault="00446E21">
      <w:pPr>
        <w:pStyle w:val="SQLCode"/>
        <w:rPr>
          <w:rFonts w:asciiTheme="majorHAnsi" w:hAnsiTheme="majorHAnsi" w:cstheme="majorHAnsi"/>
        </w:rPr>
      </w:pPr>
    </w:p>
    <w:p w:rsidR="00446E21" w:rsidRPr="0093750E" w:rsidRDefault="000F72C0">
      <w:pPr>
        <w:pStyle w:val="SQLCode"/>
        <w:rPr>
          <w:rFonts w:asciiTheme="majorHAnsi" w:hAnsiTheme="majorHAnsi" w:cstheme="majorHAnsi"/>
        </w:rPr>
      </w:pPr>
      <w:r w:rsidRPr="0093750E">
        <w:rPr>
          <w:rFonts w:asciiTheme="majorHAnsi" w:hAnsiTheme="majorHAnsi" w:cstheme="majorHAnsi"/>
        </w:rPr>
        <w:t>UPDATE usuario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SET saldo = saldo - 10000</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WHERE user_id = 1;</w:t>
      </w:r>
    </w:p>
    <w:p w:rsidR="00446E21" w:rsidRPr="0093750E" w:rsidRDefault="00446E21">
      <w:pPr>
        <w:pStyle w:val="SQLCode"/>
        <w:rPr>
          <w:rFonts w:asciiTheme="majorHAnsi" w:hAnsiTheme="majorHAnsi" w:cstheme="majorHAnsi"/>
        </w:rPr>
      </w:pPr>
    </w:p>
    <w:p w:rsidR="00446E21" w:rsidRPr="0093750E" w:rsidRDefault="000F72C0">
      <w:pPr>
        <w:pStyle w:val="SQLCode"/>
        <w:rPr>
          <w:rFonts w:asciiTheme="majorHAnsi" w:hAnsiTheme="majorHAnsi" w:cstheme="majorHAnsi"/>
        </w:rPr>
      </w:pPr>
      <w:r w:rsidRPr="0093750E">
        <w:rPr>
          <w:rFonts w:asciiTheme="majorHAnsi" w:hAnsiTheme="majorHAnsi" w:cstheme="majorHAnsi"/>
        </w:rPr>
        <w:t>UPDA</w:t>
      </w:r>
      <w:r w:rsidRPr="0093750E">
        <w:rPr>
          <w:rFonts w:asciiTheme="majorHAnsi" w:hAnsiTheme="majorHAnsi" w:cstheme="majorHAnsi"/>
        </w:rPr>
        <w:t>TE usuario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SET saldo = saldo + 10000</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WHERE user_id = 2;</w:t>
      </w:r>
    </w:p>
    <w:p w:rsidR="00446E21" w:rsidRPr="0093750E" w:rsidRDefault="00446E21">
      <w:pPr>
        <w:pStyle w:val="SQLCode"/>
        <w:rPr>
          <w:rFonts w:asciiTheme="majorHAnsi" w:hAnsiTheme="majorHAnsi" w:cstheme="majorHAnsi"/>
        </w:rPr>
      </w:pPr>
    </w:p>
    <w:p w:rsidR="00446E21" w:rsidRPr="0093750E" w:rsidRDefault="000F72C0">
      <w:pPr>
        <w:pStyle w:val="SQLCode"/>
        <w:rPr>
          <w:rFonts w:asciiTheme="majorHAnsi" w:hAnsiTheme="majorHAnsi" w:cstheme="majorHAnsi"/>
        </w:rPr>
      </w:pPr>
      <w:r w:rsidRPr="0093750E">
        <w:rPr>
          <w:rFonts w:asciiTheme="majorHAnsi" w:hAnsiTheme="majorHAnsi" w:cstheme="majorHAnsi"/>
        </w:rPr>
        <w:t>INSERT INTO transaccion</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(sender_user_id, receiver_user_id, importe, transaction_date)</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VALUES (1, 2, 10000, </w:t>
      </w:r>
      <w:proofErr w:type="gramStart"/>
      <w:r w:rsidRPr="0093750E">
        <w:rPr>
          <w:rFonts w:asciiTheme="majorHAnsi" w:hAnsiTheme="majorHAnsi" w:cstheme="majorHAnsi"/>
        </w:rPr>
        <w:t>NOW(</w:t>
      </w:r>
      <w:proofErr w:type="gramEnd"/>
      <w:r w:rsidRPr="0093750E">
        <w:rPr>
          <w:rFonts w:asciiTheme="majorHAnsi" w:hAnsiTheme="majorHAnsi" w:cstheme="majorHAnsi"/>
        </w:rPr>
        <w:t>));</w:t>
      </w:r>
    </w:p>
    <w:p w:rsidR="00446E21" w:rsidRPr="0093750E" w:rsidRDefault="00446E21">
      <w:pPr>
        <w:pStyle w:val="SQLCode"/>
        <w:rPr>
          <w:rFonts w:asciiTheme="majorHAnsi" w:hAnsiTheme="majorHAnsi" w:cstheme="majorHAnsi"/>
        </w:rPr>
      </w:pPr>
    </w:p>
    <w:p w:rsidR="00446E21" w:rsidRPr="0093750E" w:rsidRDefault="000F72C0">
      <w:pPr>
        <w:pStyle w:val="SQLCode"/>
        <w:rPr>
          <w:rFonts w:asciiTheme="majorHAnsi" w:hAnsiTheme="majorHAnsi" w:cstheme="majorHAnsi"/>
        </w:rPr>
      </w:pPr>
      <w:r w:rsidRPr="0093750E">
        <w:rPr>
          <w:rFonts w:asciiTheme="majorHAnsi" w:hAnsiTheme="majorHAnsi" w:cstheme="majorHAnsi"/>
        </w:rPr>
        <w:t>SELECT user_id, nombre, saldo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FROM usuario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WHERE user_id IN (1, 2);</w:t>
      </w:r>
    </w:p>
    <w:p w:rsidR="00446E21" w:rsidRPr="0093750E" w:rsidRDefault="00446E21">
      <w:pPr>
        <w:pStyle w:val="SQLCode"/>
        <w:rPr>
          <w:rFonts w:asciiTheme="majorHAnsi" w:hAnsiTheme="majorHAnsi" w:cstheme="majorHAnsi"/>
        </w:rPr>
      </w:pPr>
    </w:p>
    <w:p w:rsidR="00446E21" w:rsidRPr="0093750E" w:rsidRDefault="000F72C0">
      <w:pPr>
        <w:pStyle w:val="SQLCode"/>
        <w:rPr>
          <w:rFonts w:asciiTheme="majorHAnsi" w:hAnsiTheme="majorHAnsi" w:cstheme="majorHAnsi"/>
        </w:rPr>
      </w:pPr>
      <w:r w:rsidRPr="0093750E">
        <w:rPr>
          <w:rFonts w:asciiTheme="majorHAnsi" w:hAnsiTheme="majorHAnsi" w:cstheme="majorHAnsi"/>
        </w:rPr>
        <w:t xml:space="preserve">SELECT * FROM </w:t>
      </w:r>
      <w:r w:rsidRPr="0093750E">
        <w:rPr>
          <w:rFonts w:asciiTheme="majorHAnsi" w:hAnsiTheme="majorHAnsi" w:cstheme="majorHAnsi"/>
        </w:rPr>
        <w:t>transaccion;</w:t>
      </w:r>
    </w:p>
    <w:p w:rsidR="00446E21" w:rsidRPr="0093750E" w:rsidRDefault="00446E21">
      <w:pPr>
        <w:pStyle w:val="SQLCode"/>
        <w:rPr>
          <w:rFonts w:asciiTheme="majorHAnsi" w:hAnsiTheme="majorHAnsi" w:cstheme="majorHAnsi"/>
        </w:rPr>
      </w:pPr>
    </w:p>
    <w:p w:rsidR="00446E21" w:rsidRPr="0093750E" w:rsidRDefault="000F72C0">
      <w:pPr>
        <w:pStyle w:val="SQLCode"/>
        <w:rPr>
          <w:rFonts w:asciiTheme="majorHAnsi" w:hAnsiTheme="majorHAnsi" w:cstheme="majorHAnsi"/>
        </w:rPr>
      </w:pPr>
      <w:r w:rsidRPr="0093750E">
        <w:rPr>
          <w:rFonts w:asciiTheme="majorHAnsi" w:hAnsiTheme="majorHAnsi" w:cstheme="majorHAnsi"/>
        </w:rPr>
        <w:t>ROLLBACK;</w:t>
      </w:r>
    </w:p>
    <w:p w:rsidR="00446E21" w:rsidRPr="0093750E" w:rsidRDefault="00446E21">
      <w:pPr>
        <w:pStyle w:val="SQLCode"/>
        <w:rPr>
          <w:rFonts w:asciiTheme="majorHAnsi" w:hAnsiTheme="majorHAnsi" w:cstheme="majorHAnsi"/>
        </w:rPr>
      </w:pPr>
    </w:p>
    <w:p w:rsidR="00446E21" w:rsidRPr="0093750E" w:rsidRDefault="000F72C0">
      <w:pPr>
        <w:pStyle w:val="SQLCode"/>
        <w:rPr>
          <w:rFonts w:asciiTheme="majorHAnsi" w:hAnsiTheme="majorHAnsi" w:cstheme="majorHAnsi"/>
        </w:rPr>
      </w:pPr>
      <w:r w:rsidRPr="0093750E">
        <w:rPr>
          <w:rFonts w:asciiTheme="majorHAnsi" w:hAnsiTheme="majorHAnsi" w:cstheme="majorHAnsi"/>
        </w:rPr>
        <w:t>SELECT user_id, nombre, saldo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FROM usuario</w:t>
      </w:r>
    </w:p>
    <w:p w:rsidR="00446E21" w:rsidRPr="0093750E" w:rsidRDefault="000F72C0">
      <w:pPr>
        <w:pStyle w:val="SQLCode"/>
        <w:rPr>
          <w:rFonts w:asciiTheme="majorHAnsi" w:hAnsiTheme="majorHAnsi" w:cstheme="majorHAnsi"/>
        </w:rPr>
      </w:pPr>
      <w:r w:rsidRPr="0093750E">
        <w:rPr>
          <w:rFonts w:asciiTheme="majorHAnsi" w:hAnsiTheme="majorHAnsi" w:cstheme="majorHAnsi"/>
        </w:rPr>
        <w:t>WHERE user_id IN (1, 2);</w:t>
      </w:r>
    </w:p>
    <w:p w:rsidR="00446E21" w:rsidRPr="0093750E" w:rsidRDefault="00446E21">
      <w:pPr>
        <w:pStyle w:val="SQLCode"/>
        <w:rPr>
          <w:rFonts w:asciiTheme="majorHAnsi" w:hAnsiTheme="majorHAnsi" w:cstheme="majorHAnsi"/>
        </w:rPr>
      </w:pPr>
    </w:p>
    <w:p w:rsidR="00446E21" w:rsidRPr="0093750E" w:rsidRDefault="000F72C0">
      <w:pPr>
        <w:pStyle w:val="SQLCode"/>
        <w:rPr>
          <w:rFonts w:asciiTheme="majorHAnsi" w:hAnsiTheme="majorHAnsi" w:cstheme="majorHAnsi"/>
        </w:rPr>
      </w:pPr>
      <w:r w:rsidRPr="0093750E">
        <w:rPr>
          <w:rFonts w:asciiTheme="majorHAnsi" w:hAnsiTheme="majorHAnsi" w:cstheme="majorHAnsi"/>
        </w:rPr>
        <w:t>SELECT * FROM transaccion;</w:t>
      </w:r>
    </w:p>
    <w:p w:rsidR="00446E21" w:rsidRPr="0093750E" w:rsidRDefault="00446E21">
      <w:pPr>
        <w:spacing w:after="20"/>
        <w:rPr>
          <w:rFonts w:asciiTheme="majorHAnsi" w:hAnsiTheme="majorHAnsi" w:cstheme="majorHAnsi"/>
        </w:rPr>
      </w:pPr>
    </w:p>
    <w:p w:rsidR="00446E21" w:rsidRPr="0093750E" w:rsidRDefault="000F72C0">
      <w:pPr>
        <w:jc w:val="center"/>
        <w:rPr>
          <w:rFonts w:asciiTheme="majorHAnsi" w:hAnsiTheme="majorHAnsi" w:cstheme="majorHAnsi"/>
        </w:rPr>
      </w:pPr>
      <w:r w:rsidRPr="0093750E">
        <w:rPr>
          <w:rFonts w:asciiTheme="majorHAnsi" w:hAnsiTheme="majorHAnsi" w:cstheme="majorHAnsi"/>
          <w:noProof/>
          <w:lang w:val="es-MX" w:eastAsia="es-MX"/>
        </w:rPr>
        <w:lastRenderedPageBreak/>
        <w:drawing>
          <wp:inline distT="0" distB="0" distL="0" distR="0" wp14:anchorId="4112B013" wp14:editId="04F9958F">
            <wp:extent cx="6400800" cy="34225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c68729-3520-435e-96f8-ac970ae04b0e.png"/>
                    <pic:cNvPicPr/>
                  </pic:nvPicPr>
                  <pic:blipFill>
                    <a:blip r:embed="rId18"/>
                    <a:stretch>
                      <a:fillRect/>
                    </a:stretch>
                  </pic:blipFill>
                  <pic:spPr>
                    <a:xfrm>
                      <a:off x="0" y="0"/>
                      <a:ext cx="6400800" cy="3422510"/>
                    </a:xfrm>
                    <a:prstGeom prst="rect">
                      <a:avLst/>
                    </a:prstGeom>
                  </pic:spPr>
                </pic:pic>
              </a:graphicData>
            </a:graphic>
          </wp:inline>
        </w:drawing>
      </w:r>
    </w:p>
    <w:p w:rsidR="00446E21" w:rsidRPr="0093750E" w:rsidRDefault="000F72C0">
      <w:pPr>
        <w:jc w:val="center"/>
        <w:rPr>
          <w:rFonts w:asciiTheme="majorHAnsi" w:hAnsiTheme="majorHAnsi" w:cstheme="majorHAnsi"/>
        </w:rPr>
      </w:pPr>
      <w:r w:rsidRPr="0093750E">
        <w:rPr>
          <w:rFonts w:asciiTheme="majorHAnsi" w:hAnsiTheme="majorHAnsi" w:cstheme="majorHAnsi"/>
          <w:i/>
          <w:sz w:val="18"/>
        </w:rPr>
        <w:t>Figura 11. Ejecución de la transacción de prueba y ROLLBACK; la tabla vuelve a dos registros.</w:t>
      </w:r>
    </w:p>
    <w:p w:rsidR="00446E21" w:rsidRPr="0093750E" w:rsidRDefault="000F72C0">
      <w:pPr>
        <w:rPr>
          <w:rFonts w:asciiTheme="majorHAnsi" w:hAnsiTheme="majorHAnsi" w:cstheme="majorHAnsi"/>
        </w:rPr>
      </w:pPr>
      <w:r w:rsidRPr="0093750E">
        <w:rPr>
          <w:rFonts w:asciiTheme="majorHAnsi" w:hAnsiTheme="majorHAnsi" w:cstheme="majorHAnsi"/>
        </w:rPr>
        <w:br w:type="page"/>
      </w:r>
    </w:p>
    <w:p w:rsidR="00446E21" w:rsidRPr="0093750E" w:rsidRDefault="000F72C0">
      <w:pPr>
        <w:pStyle w:val="Ttulo1"/>
        <w:spacing w:before="160" w:after="100"/>
        <w:rPr>
          <w:rFonts w:cstheme="majorHAnsi"/>
          <w:color w:val="auto"/>
        </w:rPr>
      </w:pPr>
      <w:r w:rsidRPr="0093750E">
        <w:rPr>
          <w:rFonts w:cstheme="majorHAnsi"/>
          <w:color w:val="auto"/>
        </w:rPr>
        <w:lastRenderedPageBreak/>
        <w:t>14. Principios ACID aplicados</w:t>
      </w:r>
    </w:p>
    <w:tbl>
      <w:tblPr>
        <w:tblStyle w:val="Tablaconcuadrcula"/>
        <w:tblW w:w="0" w:type="auto"/>
        <w:jc w:val="center"/>
        <w:tblLook w:val="04A0" w:firstRow="1" w:lastRow="0" w:firstColumn="1" w:lastColumn="0" w:noHBand="0" w:noVBand="1"/>
      </w:tblPr>
      <w:tblGrid>
        <w:gridCol w:w="3360"/>
        <w:gridCol w:w="3360"/>
        <w:gridCol w:w="3360"/>
      </w:tblGrid>
      <w:tr w:rsidR="0093750E" w:rsidRPr="0093750E">
        <w:trPr>
          <w:jc w:val="center"/>
        </w:trPr>
        <w:tc>
          <w:tcPr>
            <w:tcW w:w="3360" w:type="dxa"/>
            <w:shd w:val="clear" w:color="auto" w:fill="D9E7F5"/>
          </w:tcPr>
          <w:p w:rsidR="00446E21" w:rsidRPr="0093750E" w:rsidRDefault="000F72C0">
            <w:pPr>
              <w:rPr>
                <w:rFonts w:asciiTheme="majorHAnsi" w:hAnsiTheme="majorHAnsi" w:cstheme="majorHAnsi"/>
              </w:rPr>
            </w:pPr>
            <w:r w:rsidRPr="0093750E">
              <w:rPr>
                <w:rFonts w:asciiTheme="majorHAnsi" w:hAnsiTheme="majorHAnsi" w:cstheme="majorHAnsi"/>
              </w:rPr>
              <w:t>Propie</w:t>
            </w:r>
            <w:r w:rsidRPr="0093750E">
              <w:rPr>
                <w:rFonts w:asciiTheme="majorHAnsi" w:hAnsiTheme="majorHAnsi" w:cstheme="majorHAnsi"/>
              </w:rPr>
              <w:t>dad</w:t>
            </w:r>
          </w:p>
        </w:tc>
        <w:tc>
          <w:tcPr>
            <w:tcW w:w="3360" w:type="dxa"/>
            <w:shd w:val="clear" w:color="auto" w:fill="D9E7F5"/>
          </w:tcPr>
          <w:p w:rsidR="00446E21" w:rsidRPr="0093750E" w:rsidRDefault="000F72C0">
            <w:pPr>
              <w:rPr>
                <w:rFonts w:asciiTheme="majorHAnsi" w:hAnsiTheme="majorHAnsi" w:cstheme="majorHAnsi"/>
              </w:rPr>
            </w:pPr>
            <w:r w:rsidRPr="0093750E">
              <w:rPr>
                <w:rFonts w:asciiTheme="majorHAnsi" w:hAnsiTheme="majorHAnsi" w:cstheme="majorHAnsi"/>
              </w:rPr>
              <w:t>Significado</w:t>
            </w:r>
          </w:p>
        </w:tc>
        <w:tc>
          <w:tcPr>
            <w:tcW w:w="3360" w:type="dxa"/>
            <w:shd w:val="clear" w:color="auto" w:fill="D9E7F5"/>
          </w:tcPr>
          <w:p w:rsidR="00446E21" w:rsidRPr="0093750E" w:rsidRDefault="000F72C0">
            <w:pPr>
              <w:rPr>
                <w:rFonts w:asciiTheme="majorHAnsi" w:hAnsiTheme="majorHAnsi" w:cstheme="majorHAnsi"/>
              </w:rPr>
            </w:pPr>
            <w:r w:rsidRPr="0093750E">
              <w:rPr>
                <w:rFonts w:asciiTheme="majorHAnsi" w:hAnsiTheme="majorHAnsi" w:cstheme="majorHAnsi"/>
              </w:rPr>
              <w:t>Aplicación en el proyecto</w:t>
            </w:r>
          </w:p>
        </w:tc>
      </w:tr>
      <w:tr w:rsidR="0093750E" w:rsidRPr="0093750E">
        <w:trPr>
          <w:jc w:val="center"/>
        </w:trPr>
        <w:tc>
          <w:tcPr>
            <w:tcW w:w="3360" w:type="dxa"/>
          </w:tcPr>
          <w:p w:rsidR="00446E21" w:rsidRPr="0093750E" w:rsidRDefault="000F72C0">
            <w:pPr>
              <w:rPr>
                <w:rFonts w:asciiTheme="majorHAnsi" w:hAnsiTheme="majorHAnsi" w:cstheme="majorHAnsi"/>
              </w:rPr>
            </w:pPr>
            <w:proofErr w:type="spellStart"/>
            <w:r w:rsidRPr="0093750E">
              <w:rPr>
                <w:rFonts w:asciiTheme="majorHAnsi" w:hAnsiTheme="majorHAnsi" w:cstheme="majorHAnsi"/>
              </w:rPr>
              <w:t>Atomicidad</w:t>
            </w:r>
            <w:proofErr w:type="spellEnd"/>
          </w:p>
        </w:tc>
        <w:tc>
          <w:tcPr>
            <w:tcW w:w="3360" w:type="dxa"/>
          </w:tcPr>
          <w:p w:rsidR="00446E21" w:rsidRPr="0093750E" w:rsidRDefault="000F72C0">
            <w:pPr>
              <w:rPr>
                <w:rFonts w:asciiTheme="majorHAnsi" w:hAnsiTheme="majorHAnsi" w:cstheme="majorHAnsi"/>
              </w:rPr>
            </w:pPr>
            <w:r w:rsidRPr="0093750E">
              <w:rPr>
                <w:rFonts w:asciiTheme="majorHAnsi" w:hAnsiTheme="majorHAnsi" w:cstheme="majorHAnsi"/>
              </w:rPr>
              <w:t>Una transacción se completa como una unidad.</w:t>
            </w:r>
          </w:p>
        </w:tc>
        <w:tc>
          <w:tcPr>
            <w:tcW w:w="3360" w:type="dxa"/>
          </w:tcPr>
          <w:p w:rsidR="00446E21" w:rsidRPr="0093750E" w:rsidRDefault="000F72C0">
            <w:pPr>
              <w:rPr>
                <w:rFonts w:asciiTheme="majorHAnsi" w:hAnsiTheme="majorHAnsi" w:cstheme="majorHAnsi"/>
              </w:rPr>
            </w:pPr>
            <w:r w:rsidRPr="0093750E">
              <w:rPr>
                <w:rFonts w:asciiTheme="majorHAnsi" w:hAnsiTheme="majorHAnsi" w:cstheme="majorHAnsi"/>
              </w:rPr>
              <w:t>La transferencia simulada incluye descuento, abono e INSERT dentro del mismo bloque.</w:t>
            </w:r>
          </w:p>
        </w:tc>
      </w:tr>
      <w:tr w:rsidR="0093750E" w:rsidRPr="0093750E">
        <w:trPr>
          <w:jc w:val="center"/>
        </w:trPr>
        <w:tc>
          <w:tcPr>
            <w:tcW w:w="3360" w:type="dxa"/>
          </w:tcPr>
          <w:p w:rsidR="00446E21" w:rsidRPr="0093750E" w:rsidRDefault="000F72C0">
            <w:pPr>
              <w:rPr>
                <w:rFonts w:asciiTheme="majorHAnsi" w:hAnsiTheme="majorHAnsi" w:cstheme="majorHAnsi"/>
              </w:rPr>
            </w:pPr>
            <w:proofErr w:type="spellStart"/>
            <w:r w:rsidRPr="0093750E">
              <w:rPr>
                <w:rFonts w:asciiTheme="majorHAnsi" w:hAnsiTheme="majorHAnsi" w:cstheme="majorHAnsi"/>
              </w:rPr>
              <w:t>Consistencia</w:t>
            </w:r>
            <w:proofErr w:type="spellEnd"/>
          </w:p>
        </w:tc>
        <w:tc>
          <w:tcPr>
            <w:tcW w:w="3360" w:type="dxa"/>
          </w:tcPr>
          <w:p w:rsidR="00446E21" w:rsidRPr="0093750E" w:rsidRDefault="000F72C0">
            <w:pPr>
              <w:rPr>
                <w:rFonts w:asciiTheme="majorHAnsi" w:hAnsiTheme="majorHAnsi" w:cstheme="majorHAnsi"/>
              </w:rPr>
            </w:pPr>
            <w:r w:rsidRPr="0093750E">
              <w:rPr>
                <w:rFonts w:asciiTheme="majorHAnsi" w:hAnsiTheme="majorHAnsi" w:cstheme="majorHAnsi"/>
              </w:rPr>
              <w:t>Los datos deben conservar reglas válidas.</w:t>
            </w:r>
          </w:p>
        </w:tc>
        <w:tc>
          <w:tcPr>
            <w:tcW w:w="3360" w:type="dxa"/>
          </w:tcPr>
          <w:p w:rsidR="00446E21" w:rsidRPr="0093750E" w:rsidRDefault="000F72C0">
            <w:pPr>
              <w:rPr>
                <w:rFonts w:asciiTheme="majorHAnsi" w:hAnsiTheme="majorHAnsi" w:cstheme="majorHAnsi"/>
              </w:rPr>
            </w:pPr>
            <w:r w:rsidRPr="0093750E">
              <w:rPr>
                <w:rFonts w:asciiTheme="majorHAnsi" w:hAnsiTheme="majorHAnsi" w:cstheme="majorHAnsi"/>
              </w:rPr>
              <w:t xml:space="preserve">Las claves </w:t>
            </w:r>
            <w:r w:rsidRPr="0093750E">
              <w:rPr>
                <w:rFonts w:asciiTheme="majorHAnsi" w:hAnsiTheme="majorHAnsi" w:cstheme="majorHAnsi"/>
              </w:rPr>
              <w:t>primarias, foráneas y NOT NULL ayudan a mantener datos coherentes.</w:t>
            </w:r>
          </w:p>
        </w:tc>
      </w:tr>
      <w:tr w:rsidR="0093750E" w:rsidRPr="0093750E">
        <w:trPr>
          <w:jc w:val="center"/>
        </w:trPr>
        <w:tc>
          <w:tcPr>
            <w:tcW w:w="3360" w:type="dxa"/>
          </w:tcPr>
          <w:p w:rsidR="00446E21" w:rsidRPr="0093750E" w:rsidRDefault="000F72C0">
            <w:pPr>
              <w:rPr>
                <w:rFonts w:asciiTheme="majorHAnsi" w:hAnsiTheme="majorHAnsi" w:cstheme="majorHAnsi"/>
              </w:rPr>
            </w:pPr>
            <w:proofErr w:type="spellStart"/>
            <w:r w:rsidRPr="0093750E">
              <w:rPr>
                <w:rFonts w:asciiTheme="majorHAnsi" w:hAnsiTheme="majorHAnsi" w:cstheme="majorHAnsi"/>
              </w:rPr>
              <w:t>Aislamiento</w:t>
            </w:r>
            <w:proofErr w:type="spellEnd"/>
          </w:p>
        </w:tc>
        <w:tc>
          <w:tcPr>
            <w:tcW w:w="3360" w:type="dxa"/>
          </w:tcPr>
          <w:p w:rsidR="00446E21" w:rsidRPr="0093750E" w:rsidRDefault="000F72C0">
            <w:pPr>
              <w:rPr>
                <w:rFonts w:asciiTheme="majorHAnsi" w:hAnsiTheme="majorHAnsi" w:cstheme="majorHAnsi"/>
              </w:rPr>
            </w:pPr>
            <w:r w:rsidRPr="0093750E">
              <w:rPr>
                <w:rFonts w:asciiTheme="majorHAnsi" w:hAnsiTheme="majorHAnsi" w:cstheme="majorHAnsi"/>
              </w:rPr>
              <w:t>Las operaciones de una transacción se controlan como un bloque.</w:t>
            </w:r>
          </w:p>
        </w:tc>
        <w:tc>
          <w:tcPr>
            <w:tcW w:w="3360" w:type="dxa"/>
          </w:tcPr>
          <w:p w:rsidR="00446E21" w:rsidRPr="0093750E" w:rsidRDefault="000F72C0">
            <w:pPr>
              <w:rPr>
                <w:rFonts w:asciiTheme="majorHAnsi" w:hAnsiTheme="majorHAnsi" w:cstheme="majorHAnsi"/>
              </w:rPr>
            </w:pPr>
            <w:r w:rsidRPr="0093750E">
              <w:rPr>
                <w:rFonts w:asciiTheme="majorHAnsi" w:hAnsiTheme="majorHAnsi" w:cstheme="majorHAnsi"/>
              </w:rPr>
              <w:t>START TRANSACTION permite controlar los cambios antes de confirmarlos o revertirlos.</w:t>
            </w:r>
          </w:p>
        </w:tc>
      </w:tr>
      <w:tr w:rsidR="0093750E" w:rsidRPr="0093750E">
        <w:trPr>
          <w:jc w:val="center"/>
        </w:trPr>
        <w:tc>
          <w:tcPr>
            <w:tcW w:w="3360" w:type="dxa"/>
          </w:tcPr>
          <w:p w:rsidR="00446E21" w:rsidRPr="0093750E" w:rsidRDefault="000F72C0">
            <w:pPr>
              <w:rPr>
                <w:rFonts w:asciiTheme="majorHAnsi" w:hAnsiTheme="majorHAnsi" w:cstheme="majorHAnsi"/>
              </w:rPr>
            </w:pPr>
            <w:proofErr w:type="spellStart"/>
            <w:r w:rsidRPr="0093750E">
              <w:rPr>
                <w:rFonts w:asciiTheme="majorHAnsi" w:hAnsiTheme="majorHAnsi" w:cstheme="majorHAnsi"/>
              </w:rPr>
              <w:t>Durabilidad</w:t>
            </w:r>
            <w:proofErr w:type="spellEnd"/>
          </w:p>
        </w:tc>
        <w:tc>
          <w:tcPr>
            <w:tcW w:w="3360" w:type="dxa"/>
          </w:tcPr>
          <w:p w:rsidR="00446E21" w:rsidRPr="0093750E" w:rsidRDefault="000F72C0">
            <w:pPr>
              <w:rPr>
                <w:rFonts w:asciiTheme="majorHAnsi" w:hAnsiTheme="majorHAnsi" w:cstheme="majorHAnsi"/>
              </w:rPr>
            </w:pPr>
            <w:r w:rsidRPr="0093750E">
              <w:rPr>
                <w:rFonts w:asciiTheme="majorHAnsi" w:hAnsiTheme="majorHAnsi" w:cstheme="majorHAnsi"/>
              </w:rPr>
              <w:t>Los cambios co</w:t>
            </w:r>
            <w:r w:rsidRPr="0093750E">
              <w:rPr>
                <w:rFonts w:asciiTheme="majorHAnsi" w:hAnsiTheme="majorHAnsi" w:cstheme="majorHAnsi"/>
              </w:rPr>
              <w:t>nfirmados permanecen almacenados.</w:t>
            </w:r>
          </w:p>
        </w:tc>
        <w:tc>
          <w:tcPr>
            <w:tcW w:w="3360" w:type="dxa"/>
          </w:tcPr>
          <w:p w:rsidR="00446E21" w:rsidRPr="0093750E" w:rsidRDefault="000F72C0">
            <w:pPr>
              <w:rPr>
                <w:rFonts w:asciiTheme="majorHAnsi" w:hAnsiTheme="majorHAnsi" w:cstheme="majorHAnsi"/>
              </w:rPr>
            </w:pPr>
            <w:r w:rsidRPr="0093750E">
              <w:rPr>
                <w:rFonts w:asciiTheme="majorHAnsi" w:hAnsiTheme="majorHAnsi" w:cstheme="majorHAnsi"/>
              </w:rPr>
              <w:t>En una operación real se utilizaría COMMIT para hacer permanentes los cambios.</w:t>
            </w:r>
          </w:p>
        </w:tc>
      </w:tr>
    </w:tbl>
    <w:p w:rsidR="00795F4D" w:rsidRDefault="00795F4D">
      <w:pPr>
        <w:spacing w:after="100"/>
        <w:rPr>
          <w:rFonts w:asciiTheme="majorHAnsi" w:hAnsiTheme="majorHAnsi" w:cstheme="majorHAnsi"/>
        </w:rPr>
      </w:pP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 xml:space="preserve">Se </w:t>
      </w:r>
      <w:proofErr w:type="spellStart"/>
      <w:r w:rsidRPr="0093750E">
        <w:rPr>
          <w:rFonts w:asciiTheme="majorHAnsi" w:hAnsiTheme="majorHAnsi" w:cstheme="majorHAnsi"/>
        </w:rPr>
        <w:t>comprobó</w:t>
      </w:r>
      <w:proofErr w:type="spellEnd"/>
      <w:r w:rsidRPr="0093750E">
        <w:rPr>
          <w:rFonts w:asciiTheme="majorHAnsi" w:hAnsiTheme="majorHAnsi" w:cstheme="majorHAnsi"/>
        </w:rPr>
        <w:t xml:space="preserve"> ROLLBACK con una transferencia de prueba de $10.000: los cambios de saldos y el registro temporal se deshicieron. En una prueba po</w:t>
      </w:r>
      <w:r w:rsidRPr="0093750E">
        <w:rPr>
          <w:rFonts w:asciiTheme="majorHAnsi" w:hAnsiTheme="majorHAnsi" w:cstheme="majorHAnsi"/>
        </w:rPr>
        <w:t>sterior, COMMIT confirmó una transferencia de $5.000, por lo que esos cambios sí permanecieron guardados. Ambas pruebas se realizaron en momentos distintos.</w:t>
      </w:r>
    </w:p>
    <w:p w:rsidR="00446E21" w:rsidRPr="0093750E" w:rsidRDefault="000F72C0">
      <w:pPr>
        <w:pStyle w:val="Ttulo2"/>
        <w:spacing w:before="160" w:after="100"/>
        <w:rPr>
          <w:rFonts w:cstheme="majorHAnsi"/>
          <w:color w:val="auto"/>
        </w:rPr>
      </w:pPr>
      <w:r w:rsidRPr="0093750E">
        <w:rPr>
          <w:rFonts w:cstheme="majorHAnsi"/>
          <w:color w:val="auto"/>
        </w:rPr>
        <w:t>14.1 Integridad de los datos</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 xml:space="preserve">La integridad se apoya en PRIMARY KEY para identificar cada registro, </w:t>
      </w:r>
      <w:r w:rsidRPr="0093750E">
        <w:rPr>
          <w:rFonts w:asciiTheme="majorHAnsi" w:hAnsiTheme="majorHAnsi" w:cstheme="majorHAnsi"/>
        </w:rPr>
        <w:t>FOREIGN KEY para impedir relaciones inválidas, NOT NULL para exigir datos necesarios y UNIQUE en el correo para evitar correos repetidos dentro de usuario.</w:t>
      </w:r>
    </w:p>
    <w:p w:rsidR="00446E21" w:rsidRPr="0093750E" w:rsidRDefault="000F72C0">
      <w:pPr>
        <w:rPr>
          <w:rFonts w:asciiTheme="majorHAnsi" w:hAnsiTheme="majorHAnsi" w:cstheme="majorHAnsi"/>
        </w:rPr>
      </w:pPr>
      <w:r w:rsidRPr="0093750E">
        <w:rPr>
          <w:rFonts w:asciiTheme="majorHAnsi" w:hAnsiTheme="majorHAnsi" w:cstheme="majorHAnsi"/>
        </w:rPr>
        <w:br w:type="page"/>
      </w:r>
    </w:p>
    <w:p w:rsidR="00446E21" w:rsidRPr="0093750E" w:rsidRDefault="000F72C0">
      <w:pPr>
        <w:pStyle w:val="Ttulo1"/>
        <w:spacing w:before="160" w:after="100"/>
        <w:rPr>
          <w:rFonts w:cstheme="majorHAnsi"/>
          <w:color w:val="auto"/>
        </w:rPr>
      </w:pPr>
      <w:r w:rsidRPr="0093750E">
        <w:rPr>
          <w:rFonts w:cstheme="majorHAnsi"/>
          <w:color w:val="auto"/>
        </w:rPr>
        <w:lastRenderedPageBreak/>
        <w:t>15. Estado final de la base de datos</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 xml:space="preserve">Al finalizar las cinco consultas obligatorias, la base tenía </w:t>
      </w:r>
      <w:r w:rsidRPr="0093750E">
        <w:rPr>
          <w:rFonts w:asciiTheme="majorHAnsi" w:hAnsiTheme="majorHAnsi" w:cstheme="majorHAnsi"/>
        </w:rPr>
        <w:t>tres monedas, tres usuarios y dos transacciones: se eliminó la transacción 3 y se modificó el correo de Ana Perez. Posteriormente, como prueba adicional de COMMIT, se confirmó una transferencia de $5.000 desde Ana hacia Luis y se agregó la transacción 5. P</w:t>
      </w:r>
      <w:r w:rsidRPr="0093750E">
        <w:rPr>
          <w:rFonts w:asciiTheme="majorHAnsi" w:hAnsiTheme="majorHAnsi" w:cstheme="majorHAnsi"/>
        </w:rPr>
        <w:t>or ello, el estado final verificado muestra tres transacciones (1, 2 y 5).</w:t>
      </w:r>
    </w:p>
    <w:p w:rsidR="00446E21" w:rsidRPr="0093750E" w:rsidRDefault="000F72C0">
      <w:pPr>
        <w:pStyle w:val="Ttulo1"/>
        <w:spacing w:before="160" w:after="100"/>
        <w:rPr>
          <w:rFonts w:cstheme="majorHAnsi"/>
          <w:color w:val="auto"/>
        </w:rPr>
      </w:pPr>
      <w:r w:rsidRPr="0093750E">
        <w:rPr>
          <w:rFonts w:cstheme="majorHAnsi"/>
          <w:color w:val="auto"/>
        </w:rPr>
        <w:t>16. Conclusión</w:t>
      </w:r>
    </w:p>
    <w:p w:rsidR="00446E21" w:rsidRPr="0093750E" w:rsidRDefault="00795F4D" w:rsidP="00795F4D">
      <w:pPr>
        <w:spacing w:after="100"/>
        <w:jc w:val="both"/>
        <w:rPr>
          <w:rFonts w:asciiTheme="majorHAnsi" w:hAnsiTheme="majorHAnsi" w:cstheme="majorHAnsi"/>
        </w:rPr>
      </w:pPr>
      <w:proofErr w:type="spellStart"/>
      <w:r>
        <w:rPr>
          <w:rFonts w:asciiTheme="majorHAnsi" w:hAnsiTheme="majorHAnsi" w:cstheme="majorHAnsi"/>
        </w:rPr>
        <w:t>Realizamos</w:t>
      </w:r>
      <w:proofErr w:type="spellEnd"/>
      <w:r>
        <w:rPr>
          <w:rFonts w:asciiTheme="majorHAnsi" w:hAnsiTheme="majorHAnsi" w:cstheme="majorHAnsi"/>
        </w:rPr>
        <w:t xml:space="preserve"> la </w:t>
      </w:r>
      <w:proofErr w:type="spellStart"/>
      <w:r>
        <w:rPr>
          <w:rFonts w:asciiTheme="majorHAnsi" w:hAnsiTheme="majorHAnsi" w:cstheme="majorHAnsi"/>
        </w:rPr>
        <w:t>creacion</w:t>
      </w:r>
      <w:proofErr w:type="spellEnd"/>
      <w:r>
        <w:rPr>
          <w:rFonts w:asciiTheme="majorHAnsi" w:hAnsiTheme="majorHAnsi" w:cstheme="majorHAnsi"/>
        </w:rPr>
        <w:t xml:space="preserve"> de</w:t>
      </w:r>
      <w:r w:rsidR="000F72C0" w:rsidRPr="0093750E">
        <w:rPr>
          <w:rFonts w:asciiTheme="majorHAnsi" w:hAnsiTheme="majorHAnsi" w:cstheme="majorHAnsi"/>
        </w:rPr>
        <w:t xml:space="preserve"> </w:t>
      </w:r>
      <w:proofErr w:type="spellStart"/>
      <w:r w:rsidR="000F72C0" w:rsidRPr="0093750E">
        <w:rPr>
          <w:rFonts w:asciiTheme="majorHAnsi" w:hAnsiTheme="majorHAnsi" w:cstheme="majorHAnsi"/>
        </w:rPr>
        <w:t>una</w:t>
      </w:r>
      <w:proofErr w:type="spellEnd"/>
      <w:r w:rsidR="000F72C0" w:rsidRPr="0093750E">
        <w:rPr>
          <w:rFonts w:asciiTheme="majorHAnsi" w:hAnsiTheme="majorHAnsi" w:cstheme="majorHAnsi"/>
        </w:rPr>
        <w:t xml:space="preserve"> base de datos </w:t>
      </w:r>
      <w:proofErr w:type="spellStart"/>
      <w:r w:rsidR="000F72C0" w:rsidRPr="0093750E">
        <w:rPr>
          <w:rFonts w:asciiTheme="majorHAnsi" w:hAnsiTheme="majorHAnsi" w:cstheme="majorHAnsi"/>
        </w:rPr>
        <w:t>relacional</w:t>
      </w:r>
      <w:proofErr w:type="spellEnd"/>
      <w:r w:rsidR="000F72C0" w:rsidRPr="0093750E">
        <w:rPr>
          <w:rFonts w:asciiTheme="majorHAnsi" w:hAnsiTheme="majorHAnsi" w:cstheme="majorHAnsi"/>
        </w:rPr>
        <w:t xml:space="preserve"> </w:t>
      </w:r>
      <w:proofErr w:type="spellStart"/>
      <w:r w:rsidR="000F72C0" w:rsidRPr="0093750E">
        <w:rPr>
          <w:rFonts w:asciiTheme="majorHAnsi" w:hAnsiTheme="majorHAnsi" w:cstheme="majorHAnsi"/>
        </w:rPr>
        <w:t>desde</w:t>
      </w:r>
      <w:proofErr w:type="spellEnd"/>
      <w:r w:rsidR="000F72C0" w:rsidRPr="0093750E">
        <w:rPr>
          <w:rFonts w:asciiTheme="majorHAnsi" w:hAnsiTheme="majorHAnsi" w:cstheme="majorHAnsi"/>
        </w:rPr>
        <w:t xml:space="preserve"> cero, </w:t>
      </w:r>
      <w:proofErr w:type="spellStart"/>
      <w:r>
        <w:rPr>
          <w:rFonts w:asciiTheme="majorHAnsi" w:hAnsiTheme="majorHAnsi" w:cstheme="majorHAnsi"/>
        </w:rPr>
        <w:t>donde</w:t>
      </w:r>
      <w:proofErr w:type="spellEnd"/>
      <w:r>
        <w:rPr>
          <w:rFonts w:asciiTheme="majorHAnsi" w:hAnsiTheme="majorHAnsi" w:cstheme="majorHAnsi"/>
        </w:rPr>
        <w:t xml:space="preserve"> </w:t>
      </w:r>
      <w:proofErr w:type="spellStart"/>
      <w:r>
        <w:rPr>
          <w:rFonts w:asciiTheme="majorHAnsi" w:hAnsiTheme="majorHAnsi" w:cstheme="majorHAnsi"/>
        </w:rPr>
        <w:t>definimos</w:t>
      </w:r>
      <w:proofErr w:type="spellEnd"/>
      <w:r w:rsidR="000F72C0" w:rsidRPr="0093750E">
        <w:rPr>
          <w:rFonts w:asciiTheme="majorHAnsi" w:hAnsiTheme="majorHAnsi" w:cstheme="majorHAnsi"/>
        </w:rPr>
        <w:t xml:space="preserve"> </w:t>
      </w:r>
      <w:proofErr w:type="spellStart"/>
      <w:r w:rsidR="000F72C0" w:rsidRPr="0093750E">
        <w:rPr>
          <w:rFonts w:asciiTheme="majorHAnsi" w:hAnsiTheme="majorHAnsi" w:cstheme="majorHAnsi"/>
        </w:rPr>
        <w:t>tablas</w:t>
      </w:r>
      <w:proofErr w:type="spellEnd"/>
      <w:r w:rsidR="000F72C0" w:rsidRPr="0093750E">
        <w:rPr>
          <w:rFonts w:asciiTheme="majorHAnsi" w:hAnsiTheme="majorHAnsi" w:cstheme="majorHAnsi"/>
        </w:rPr>
        <w:t xml:space="preserve"> con claves</w:t>
      </w:r>
      <w:r>
        <w:rPr>
          <w:rFonts w:asciiTheme="majorHAnsi" w:hAnsiTheme="majorHAnsi" w:cstheme="majorHAnsi"/>
        </w:rPr>
        <w:t xml:space="preserve"> </w:t>
      </w:r>
      <w:proofErr w:type="spellStart"/>
      <w:r>
        <w:rPr>
          <w:rFonts w:asciiTheme="majorHAnsi" w:hAnsiTheme="majorHAnsi" w:cstheme="majorHAnsi"/>
        </w:rPr>
        <w:t>primarias</w:t>
      </w:r>
      <w:proofErr w:type="spellEnd"/>
      <w:r>
        <w:rPr>
          <w:rFonts w:asciiTheme="majorHAnsi" w:hAnsiTheme="majorHAnsi" w:cstheme="majorHAnsi"/>
        </w:rPr>
        <w:t xml:space="preserve"> y </w:t>
      </w:r>
      <w:proofErr w:type="spellStart"/>
      <w:r>
        <w:rPr>
          <w:rFonts w:asciiTheme="majorHAnsi" w:hAnsiTheme="majorHAnsi" w:cstheme="majorHAnsi"/>
        </w:rPr>
        <w:t>foráneas</w:t>
      </w:r>
      <w:proofErr w:type="spellEnd"/>
      <w:r>
        <w:rPr>
          <w:rFonts w:asciiTheme="majorHAnsi" w:hAnsiTheme="majorHAnsi" w:cstheme="majorHAnsi"/>
        </w:rPr>
        <w:t xml:space="preserve">, </w:t>
      </w:r>
      <w:proofErr w:type="spellStart"/>
      <w:r>
        <w:rPr>
          <w:rFonts w:asciiTheme="majorHAnsi" w:hAnsiTheme="majorHAnsi" w:cstheme="majorHAnsi"/>
        </w:rPr>
        <w:t>insertamos</w:t>
      </w:r>
      <w:proofErr w:type="spellEnd"/>
      <w:r>
        <w:rPr>
          <w:rFonts w:asciiTheme="majorHAnsi" w:hAnsiTheme="majorHAnsi" w:cstheme="majorHAnsi"/>
        </w:rPr>
        <w:t xml:space="preserve"> </w:t>
      </w:r>
      <w:proofErr w:type="spellStart"/>
      <w:r>
        <w:rPr>
          <w:rFonts w:asciiTheme="majorHAnsi" w:hAnsiTheme="majorHAnsi" w:cstheme="majorHAnsi"/>
        </w:rPr>
        <w:t>consultar</w:t>
      </w:r>
      <w:proofErr w:type="spellEnd"/>
      <w:r>
        <w:rPr>
          <w:rFonts w:asciiTheme="majorHAnsi" w:hAnsiTheme="majorHAnsi" w:cstheme="majorHAnsi"/>
        </w:rPr>
        <w:t xml:space="preserve"> </w:t>
      </w:r>
      <w:proofErr w:type="spellStart"/>
      <w:r>
        <w:rPr>
          <w:rFonts w:asciiTheme="majorHAnsi" w:hAnsiTheme="majorHAnsi" w:cstheme="majorHAnsi"/>
        </w:rPr>
        <w:t>datos</w:t>
      </w:r>
      <w:proofErr w:type="spellEnd"/>
      <w:r>
        <w:rPr>
          <w:rFonts w:asciiTheme="majorHAnsi" w:hAnsiTheme="majorHAnsi" w:cstheme="majorHAnsi"/>
        </w:rPr>
        <w:t xml:space="preserve">, </w:t>
      </w:r>
      <w:proofErr w:type="spellStart"/>
      <w:r>
        <w:rPr>
          <w:rFonts w:asciiTheme="majorHAnsi" w:hAnsiTheme="majorHAnsi" w:cstheme="majorHAnsi"/>
        </w:rPr>
        <w:t>relacionamos</w:t>
      </w:r>
      <w:proofErr w:type="spellEnd"/>
      <w:r w:rsidR="000F72C0" w:rsidRPr="0093750E">
        <w:rPr>
          <w:rFonts w:asciiTheme="majorHAnsi" w:hAnsiTheme="majorHAnsi" w:cstheme="majorHAnsi"/>
        </w:rPr>
        <w:t xml:space="preserve"> </w:t>
      </w:r>
      <w:proofErr w:type="spellStart"/>
      <w:r w:rsidR="000F72C0" w:rsidRPr="0093750E">
        <w:rPr>
          <w:rFonts w:asciiTheme="majorHAnsi" w:hAnsiTheme="majorHAnsi" w:cstheme="majorHAnsi"/>
        </w:rPr>
        <w:t>tabl</w:t>
      </w:r>
      <w:r>
        <w:rPr>
          <w:rFonts w:asciiTheme="majorHAnsi" w:hAnsiTheme="majorHAnsi" w:cstheme="majorHAnsi"/>
        </w:rPr>
        <w:t>as</w:t>
      </w:r>
      <w:proofErr w:type="spellEnd"/>
      <w:r>
        <w:rPr>
          <w:rFonts w:asciiTheme="majorHAnsi" w:hAnsiTheme="majorHAnsi" w:cstheme="majorHAnsi"/>
        </w:rPr>
        <w:t xml:space="preserve"> con JOIN y </w:t>
      </w:r>
      <w:proofErr w:type="spellStart"/>
      <w:r>
        <w:rPr>
          <w:rFonts w:asciiTheme="majorHAnsi" w:hAnsiTheme="majorHAnsi" w:cstheme="majorHAnsi"/>
        </w:rPr>
        <w:t>utilizamos</w:t>
      </w:r>
      <w:proofErr w:type="spellEnd"/>
      <w:r w:rsidR="000F72C0" w:rsidRPr="0093750E">
        <w:rPr>
          <w:rFonts w:asciiTheme="majorHAnsi" w:hAnsiTheme="majorHAnsi" w:cstheme="majorHAnsi"/>
        </w:rPr>
        <w:t xml:space="preserve"> </w:t>
      </w:r>
      <w:proofErr w:type="spellStart"/>
      <w:r w:rsidR="000F72C0" w:rsidRPr="0093750E">
        <w:rPr>
          <w:rFonts w:asciiTheme="majorHAnsi" w:hAnsiTheme="majorHAnsi" w:cstheme="majorHAnsi"/>
        </w:rPr>
        <w:t>funciones</w:t>
      </w:r>
      <w:proofErr w:type="spellEnd"/>
      <w:r w:rsidR="000F72C0" w:rsidRPr="0093750E">
        <w:rPr>
          <w:rFonts w:asciiTheme="majorHAnsi" w:hAnsiTheme="majorHAnsi" w:cstheme="majorHAnsi"/>
        </w:rPr>
        <w:t xml:space="preserve"> </w:t>
      </w:r>
      <w:proofErr w:type="spellStart"/>
      <w:r w:rsidR="000F72C0" w:rsidRPr="0093750E">
        <w:rPr>
          <w:rFonts w:asciiTheme="majorHAnsi" w:hAnsiTheme="majorHAnsi" w:cstheme="majorHAnsi"/>
        </w:rPr>
        <w:t>como</w:t>
      </w:r>
      <w:proofErr w:type="spellEnd"/>
      <w:r w:rsidR="000F72C0" w:rsidRPr="0093750E">
        <w:rPr>
          <w:rFonts w:asciiTheme="majorHAnsi" w:hAnsiTheme="majorHAnsi" w:cstheme="majorHAnsi"/>
        </w:rPr>
        <w:t xml:space="preserve"> COUNT y SUM. </w:t>
      </w:r>
      <w:r>
        <w:rPr>
          <w:rFonts w:asciiTheme="majorHAnsi" w:hAnsiTheme="majorHAnsi" w:cstheme="majorHAnsi"/>
        </w:rPr>
        <w:t xml:space="preserve">Se </w:t>
      </w:r>
      <w:proofErr w:type="spellStart"/>
      <w:r>
        <w:rPr>
          <w:rFonts w:asciiTheme="majorHAnsi" w:hAnsiTheme="majorHAnsi" w:cstheme="majorHAnsi"/>
        </w:rPr>
        <w:t>utilizo</w:t>
      </w:r>
      <w:proofErr w:type="spellEnd"/>
      <w:r>
        <w:rPr>
          <w:rFonts w:asciiTheme="majorHAnsi" w:hAnsiTheme="majorHAnsi" w:cstheme="majorHAnsi"/>
        </w:rPr>
        <w:t xml:space="preserve"> </w:t>
      </w:r>
      <w:proofErr w:type="spellStart"/>
      <w:r>
        <w:rPr>
          <w:rFonts w:asciiTheme="majorHAnsi" w:hAnsiTheme="majorHAnsi" w:cstheme="majorHAnsi"/>
        </w:rPr>
        <w:t>tambien</w:t>
      </w:r>
      <w:proofErr w:type="spellEnd"/>
      <w:r w:rsidR="000F72C0" w:rsidRPr="0093750E">
        <w:rPr>
          <w:rFonts w:asciiTheme="majorHAnsi" w:hAnsiTheme="majorHAnsi" w:cstheme="majorHAnsi"/>
        </w:rPr>
        <w:t xml:space="preserve"> UPDATE y DELETE, y comprendí que una transacción puede controlarse con START TRANSACTION y ROLLBACK para proteger la consistencia de la información.</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El modelo de Alke Wallet permite separ</w:t>
      </w:r>
      <w:r w:rsidRPr="0093750E">
        <w:rPr>
          <w:rFonts w:asciiTheme="majorHAnsi" w:hAnsiTheme="majorHAnsi" w:cstheme="majorHAnsi"/>
        </w:rPr>
        <w:t>ar usuarios, monedas y transacciones de manera ordenada, evitando repetir información innecesaria y manteniendo relaciones claras entre los datos.</w:t>
      </w:r>
    </w:p>
    <w:p w:rsidR="00446E21" w:rsidRPr="0093750E" w:rsidRDefault="000F72C0">
      <w:pPr>
        <w:pStyle w:val="Ttulo2"/>
        <w:spacing w:before="160" w:after="100"/>
        <w:rPr>
          <w:rFonts w:cstheme="majorHAnsi"/>
          <w:color w:val="auto"/>
        </w:rPr>
      </w:pPr>
      <w:r w:rsidRPr="0093750E">
        <w:rPr>
          <w:rFonts w:cstheme="majorHAnsi"/>
          <w:color w:val="auto"/>
        </w:rPr>
        <w:t>17. Observación sobre la pauta</w:t>
      </w:r>
    </w:p>
    <w:p w:rsidR="00446E21" w:rsidRPr="0093750E" w:rsidRDefault="000F72C0" w:rsidP="00795F4D">
      <w:pPr>
        <w:spacing w:after="100"/>
        <w:jc w:val="both"/>
        <w:rPr>
          <w:rFonts w:asciiTheme="majorHAnsi" w:hAnsiTheme="majorHAnsi" w:cstheme="majorHAnsi"/>
        </w:rPr>
      </w:pPr>
      <w:r w:rsidRPr="0093750E">
        <w:rPr>
          <w:rFonts w:asciiTheme="majorHAnsi" w:hAnsiTheme="majorHAnsi" w:cstheme="majorHAnsi"/>
        </w:rPr>
        <w:t>La pauta también presenta tareas Plus y recursos de práctica, como índices com</w:t>
      </w:r>
      <w:r w:rsidRPr="0093750E">
        <w:rPr>
          <w:rFonts w:asciiTheme="majorHAnsi" w:hAnsiTheme="majorHAnsi" w:cstheme="majorHAnsi"/>
        </w:rPr>
        <w:t>puestos, ALTER TABLE, vistas, carga masiva de transacciones y exportación del ERD. Estas actividades se presentan como complementarias u opcionales. El documento se concentra en las sentencias y evidencias efectivamente desarrolladas durante la implementac</w:t>
      </w:r>
      <w:r w:rsidRPr="0093750E">
        <w:rPr>
          <w:rFonts w:asciiTheme="majorHAnsi" w:hAnsiTheme="majorHAnsi" w:cstheme="majorHAnsi"/>
        </w:rPr>
        <w:t>ión, junto con el modelo ER, la explicación de normalización y los principios ACID.</w:t>
      </w:r>
    </w:p>
    <w:p w:rsidR="00446E21" w:rsidRPr="0093750E" w:rsidRDefault="000F72C0">
      <w:pPr>
        <w:rPr>
          <w:rFonts w:asciiTheme="majorHAnsi" w:hAnsiTheme="majorHAnsi" w:cstheme="majorHAnsi"/>
        </w:rPr>
      </w:pPr>
      <w:r w:rsidRPr="0093750E">
        <w:rPr>
          <w:rFonts w:asciiTheme="majorHAnsi" w:hAnsiTheme="majorHAnsi" w:cstheme="majorHAnsi"/>
        </w:rPr>
        <w:br w:type="page"/>
      </w:r>
    </w:p>
    <w:p w:rsidR="00446E21" w:rsidRPr="0093750E" w:rsidRDefault="000F72C0">
      <w:pPr>
        <w:pStyle w:val="Ttulo1"/>
        <w:rPr>
          <w:rFonts w:cstheme="majorHAnsi"/>
          <w:color w:val="auto"/>
        </w:rPr>
      </w:pPr>
      <w:r w:rsidRPr="0093750E">
        <w:rPr>
          <w:rFonts w:cstheme="majorHAnsi"/>
          <w:color w:val="auto"/>
        </w:rPr>
        <w:lastRenderedPageBreak/>
        <w:t>18. Prueba adicional: transferencia confirmada con COMMIT</w:t>
      </w:r>
    </w:p>
    <w:p w:rsidR="00446E21" w:rsidRPr="0093750E" w:rsidRDefault="000F72C0" w:rsidP="00795F4D">
      <w:pPr>
        <w:jc w:val="both"/>
        <w:rPr>
          <w:rFonts w:asciiTheme="majorHAnsi" w:hAnsiTheme="majorHAnsi" w:cstheme="majorHAnsi"/>
        </w:rPr>
      </w:pPr>
      <w:r w:rsidRPr="0093750E">
        <w:rPr>
          <w:rFonts w:asciiTheme="majorHAnsi" w:hAnsiTheme="majorHAnsi" w:cstheme="majorHAnsi"/>
        </w:rPr>
        <w:t>Después de comprobar ROLLBACK, se ejecutó una transferencia de prueba de $5.000 del usuario 1 (Ana Perez) al usu</w:t>
      </w:r>
      <w:r w:rsidRPr="0093750E">
        <w:rPr>
          <w:rFonts w:asciiTheme="majorHAnsi" w:hAnsiTheme="majorHAnsi" w:cstheme="majorHAnsi"/>
        </w:rPr>
        <w:t>ario 2 (Luis Soto). Se descontó el importe al emisor, se sumó al receptor y se insertó el movimiento en la tabla transaccion. COMMIT confirmó los tres cambios como una sola operación. Esta prueba es adicional a las cinco consultas obligatorias.</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START TRANS</w:t>
      </w:r>
      <w:r w:rsidRPr="0093750E">
        <w:rPr>
          <w:rFonts w:asciiTheme="majorHAnsi" w:hAnsiTheme="majorHAnsi" w:cstheme="majorHAnsi"/>
          <w:sz w:val="16"/>
        </w:rPr>
        <w:t>ACTION;</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UPDATE usuario SET saldo = saldo - 5000 WHERE user_id = 1;</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UPDATE usuario SET saldo = saldo + 5000 WHERE user_id = 2;</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INSERT INTO transaccion</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(sender_user_id, receiver_user_id, importe, transaction_date)</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 xml:space="preserve">VALUES (1, 2, 5000, </w:t>
      </w:r>
      <w:proofErr w:type="gramStart"/>
      <w:r w:rsidRPr="0093750E">
        <w:rPr>
          <w:rFonts w:asciiTheme="majorHAnsi" w:hAnsiTheme="majorHAnsi" w:cstheme="majorHAnsi"/>
          <w:sz w:val="16"/>
        </w:rPr>
        <w:t>NOW(</w:t>
      </w:r>
      <w:proofErr w:type="gramEnd"/>
      <w:r w:rsidRPr="0093750E">
        <w:rPr>
          <w:rFonts w:asciiTheme="majorHAnsi" w:hAnsiTheme="majorHAnsi" w:cstheme="majorHAnsi"/>
          <w:sz w:val="16"/>
        </w:rPr>
        <w:t>));</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COMMIT;</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SELECT u</w:t>
      </w:r>
      <w:r w:rsidRPr="0093750E">
        <w:rPr>
          <w:rFonts w:asciiTheme="majorHAnsi" w:hAnsiTheme="majorHAnsi" w:cstheme="majorHAnsi"/>
          <w:sz w:val="16"/>
        </w:rPr>
        <w:t>ser_id, nombre, saldo FROM usuario WHERE user_id IN (1, 2);</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SELECT * FROM transaccion;</w:t>
      </w:r>
    </w:p>
    <w:p w:rsidR="00446E21" w:rsidRPr="0093750E" w:rsidRDefault="000F72C0">
      <w:pPr>
        <w:jc w:val="center"/>
        <w:rPr>
          <w:rFonts w:asciiTheme="majorHAnsi" w:hAnsiTheme="majorHAnsi" w:cstheme="majorHAnsi"/>
        </w:rPr>
      </w:pPr>
      <w:r w:rsidRPr="0093750E">
        <w:rPr>
          <w:rFonts w:asciiTheme="majorHAnsi" w:hAnsiTheme="majorHAnsi" w:cstheme="majorHAnsi"/>
          <w:noProof/>
          <w:lang w:val="es-MX" w:eastAsia="es-MX"/>
        </w:rPr>
        <w:drawing>
          <wp:inline distT="0" distB="0" distL="0" distR="0" wp14:anchorId="75EB3B74" wp14:editId="5C54CD4C">
            <wp:extent cx="5715000" cy="30259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CION_DATA_BASE_ALKEWALLET23_commit.png"/>
                    <pic:cNvPicPr/>
                  </pic:nvPicPr>
                  <pic:blipFill>
                    <a:blip r:embed="rId19"/>
                    <a:stretch>
                      <a:fillRect/>
                    </a:stretch>
                  </pic:blipFill>
                  <pic:spPr>
                    <a:xfrm>
                      <a:off x="0" y="0"/>
                      <a:ext cx="5715000" cy="3025939"/>
                    </a:xfrm>
                    <a:prstGeom prst="rect">
                      <a:avLst/>
                    </a:prstGeom>
                  </pic:spPr>
                </pic:pic>
              </a:graphicData>
            </a:graphic>
          </wp:inline>
        </w:drawing>
      </w:r>
    </w:p>
    <w:p w:rsidR="00446E21" w:rsidRPr="0093750E" w:rsidRDefault="000F72C0">
      <w:pPr>
        <w:jc w:val="center"/>
        <w:rPr>
          <w:rFonts w:asciiTheme="majorHAnsi" w:hAnsiTheme="majorHAnsi" w:cstheme="majorHAnsi"/>
        </w:rPr>
      </w:pPr>
      <w:r w:rsidRPr="0093750E">
        <w:rPr>
          <w:rFonts w:asciiTheme="majorHAnsi" w:hAnsiTheme="majorHAnsi" w:cstheme="majorHAnsi"/>
          <w:i/>
          <w:sz w:val="18"/>
        </w:rPr>
        <w:t>Figura 12. La ejecución de COMMIT confirma una transferencia de $5.000 y la inserción de una nueva transacción.</w:t>
      </w:r>
    </w:p>
    <w:p w:rsidR="00446E21" w:rsidRPr="0093750E" w:rsidRDefault="000F72C0" w:rsidP="00795F4D">
      <w:pPr>
        <w:jc w:val="both"/>
        <w:rPr>
          <w:rFonts w:asciiTheme="majorHAnsi" w:hAnsiTheme="majorHAnsi" w:cstheme="majorHAnsi"/>
        </w:rPr>
      </w:pPr>
      <w:r w:rsidRPr="0093750E">
        <w:rPr>
          <w:rFonts w:asciiTheme="majorHAnsi" w:hAnsiTheme="majorHAnsi" w:cstheme="majorHAnsi"/>
        </w:rPr>
        <w:t>En la comprobación posterior se observan las transaccio</w:t>
      </w:r>
      <w:r w:rsidRPr="0093750E">
        <w:rPr>
          <w:rFonts w:asciiTheme="majorHAnsi" w:hAnsiTheme="majorHAnsi" w:cstheme="majorHAnsi"/>
        </w:rPr>
        <w:t>nes 1, 2 y 5. El identificador 5 no implica que falten registros por cargar: los identificadores eliminados o usados en pruebas revertidas no necesariamente se reutilizan.</w:t>
      </w:r>
    </w:p>
    <w:p w:rsidR="00446E21" w:rsidRPr="0093750E" w:rsidRDefault="000F72C0">
      <w:pPr>
        <w:pStyle w:val="Ttulo1"/>
        <w:rPr>
          <w:rFonts w:cstheme="majorHAnsi"/>
          <w:color w:val="auto"/>
        </w:rPr>
      </w:pPr>
      <w:r w:rsidRPr="0093750E">
        <w:rPr>
          <w:rFonts w:cstheme="majorHAnsi"/>
          <w:color w:val="auto"/>
        </w:rPr>
        <w:t>19. Verificación de la estructura de las tablas</w:t>
      </w:r>
    </w:p>
    <w:p w:rsidR="00446E21" w:rsidRPr="0093750E" w:rsidRDefault="000F72C0" w:rsidP="00795F4D">
      <w:pPr>
        <w:jc w:val="both"/>
        <w:rPr>
          <w:rFonts w:asciiTheme="majorHAnsi" w:hAnsiTheme="majorHAnsi" w:cstheme="majorHAnsi"/>
        </w:rPr>
      </w:pPr>
      <w:r w:rsidRPr="0093750E">
        <w:rPr>
          <w:rFonts w:asciiTheme="majorHAnsi" w:hAnsiTheme="majorHAnsi" w:cstheme="majorHAnsi"/>
        </w:rPr>
        <w:t xml:space="preserve">Con SHOW TABLES se verificó la </w:t>
      </w:r>
      <w:r w:rsidRPr="0093750E">
        <w:rPr>
          <w:rFonts w:asciiTheme="majorHAnsi" w:hAnsiTheme="majorHAnsi" w:cstheme="majorHAnsi"/>
        </w:rPr>
        <w:t>existencia de moneda, usuario y transaccion. Con DESCRIBE se revisaron sus campos, tipos de datos y claves. La captura muestra la estructura de transaccion, que incluye la clave primaria transaction_id y las columnas sender_user_id y receiver_user_id utili</w:t>
      </w:r>
      <w:r w:rsidRPr="0093750E">
        <w:rPr>
          <w:rFonts w:asciiTheme="majorHAnsi" w:hAnsiTheme="majorHAnsi" w:cstheme="majorHAnsi"/>
        </w:rPr>
        <w:t>zadas como claves foráneas.</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SHOW TABLES;</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DESCRIBE moneda;</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DESCRIBE usuario;</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DESCRIBE transaccion;</w:t>
      </w:r>
    </w:p>
    <w:p w:rsidR="00446E21" w:rsidRPr="0093750E" w:rsidRDefault="000F72C0">
      <w:pPr>
        <w:jc w:val="center"/>
        <w:rPr>
          <w:rFonts w:asciiTheme="majorHAnsi" w:hAnsiTheme="majorHAnsi" w:cstheme="majorHAnsi"/>
        </w:rPr>
      </w:pPr>
      <w:r w:rsidRPr="0093750E">
        <w:rPr>
          <w:rFonts w:asciiTheme="majorHAnsi" w:hAnsiTheme="majorHAnsi" w:cstheme="majorHAnsi"/>
          <w:noProof/>
          <w:lang w:val="es-MX" w:eastAsia="es-MX"/>
        </w:rPr>
        <w:lastRenderedPageBreak/>
        <w:drawing>
          <wp:inline distT="0" distB="0" distL="0" distR="0" wp14:anchorId="3C54B5B3" wp14:editId="18CB6CBF">
            <wp:extent cx="5715000" cy="30099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CION_DATA_BASE_ALKEWALLET23_comprobar_estructrua_tablas.png"/>
                    <pic:cNvPicPr/>
                  </pic:nvPicPr>
                  <pic:blipFill>
                    <a:blip r:embed="rId20"/>
                    <a:stretch>
                      <a:fillRect/>
                    </a:stretch>
                  </pic:blipFill>
                  <pic:spPr>
                    <a:xfrm>
                      <a:off x="0" y="0"/>
                      <a:ext cx="5715000" cy="3009940"/>
                    </a:xfrm>
                    <a:prstGeom prst="rect">
                      <a:avLst/>
                    </a:prstGeom>
                  </pic:spPr>
                </pic:pic>
              </a:graphicData>
            </a:graphic>
          </wp:inline>
        </w:drawing>
      </w:r>
    </w:p>
    <w:p w:rsidR="00446E21" w:rsidRPr="0093750E" w:rsidRDefault="000F72C0">
      <w:pPr>
        <w:jc w:val="center"/>
        <w:rPr>
          <w:rFonts w:asciiTheme="majorHAnsi" w:hAnsiTheme="majorHAnsi" w:cstheme="majorHAnsi"/>
        </w:rPr>
      </w:pPr>
      <w:r w:rsidRPr="0093750E">
        <w:rPr>
          <w:rFonts w:asciiTheme="majorHAnsi" w:hAnsiTheme="majorHAnsi" w:cstheme="majorHAnsi"/>
          <w:i/>
          <w:sz w:val="18"/>
        </w:rPr>
        <w:t>Figura 13. Revisión de los campos y claves de la tabla transaccion.</w:t>
      </w:r>
    </w:p>
    <w:p w:rsidR="00446E21" w:rsidRPr="0093750E" w:rsidRDefault="000F72C0">
      <w:pPr>
        <w:pStyle w:val="Ttulo1"/>
        <w:rPr>
          <w:rFonts w:cstheme="majorHAnsi"/>
          <w:color w:val="auto"/>
        </w:rPr>
      </w:pPr>
      <w:r w:rsidRPr="0093750E">
        <w:rPr>
          <w:rFonts w:cstheme="majorHAnsi"/>
          <w:color w:val="auto"/>
        </w:rPr>
        <w:t>20. Prueba de integridad referencial</w:t>
      </w:r>
    </w:p>
    <w:p w:rsidR="00446E21" w:rsidRPr="0093750E" w:rsidRDefault="000F72C0" w:rsidP="004F1762">
      <w:pPr>
        <w:jc w:val="both"/>
        <w:rPr>
          <w:rFonts w:asciiTheme="majorHAnsi" w:hAnsiTheme="majorHAnsi" w:cstheme="majorHAnsi"/>
        </w:rPr>
      </w:pPr>
      <w:r w:rsidRPr="0093750E">
        <w:rPr>
          <w:rFonts w:asciiTheme="majorHAnsi" w:hAnsiTheme="majorHAnsi" w:cstheme="majorHAnsi"/>
        </w:rPr>
        <w:t xml:space="preserve">Se intentó insertar una transacción cuyo emisor </w:t>
      </w:r>
      <w:r w:rsidRPr="0093750E">
        <w:rPr>
          <w:rFonts w:asciiTheme="majorHAnsi" w:hAnsiTheme="majorHAnsi" w:cstheme="majorHAnsi"/>
        </w:rPr>
        <w:t>tenía user_id = 999. Como no existe ese usuario en los datos de prueba, MySQL rechazó la inserción con el error 1452 por la restricción de clave foránea. El error es el resultado esperado de esta prueba y demuestra que no se admiten transacciones con emiso</w:t>
      </w:r>
      <w:r w:rsidRPr="0093750E">
        <w:rPr>
          <w:rFonts w:asciiTheme="majorHAnsi" w:hAnsiTheme="majorHAnsi" w:cstheme="majorHAnsi"/>
        </w:rPr>
        <w:t>res inexistentes. Después se ejecutó ROLLBACK.</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START TRANSACTION;</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INSERT INTO transaccion</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(sender_user_id, receiver_user_id, importe, transaction_date)</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 xml:space="preserve">VALUES (999, 1, 10000, </w:t>
      </w:r>
      <w:proofErr w:type="gramStart"/>
      <w:r w:rsidRPr="0093750E">
        <w:rPr>
          <w:rFonts w:asciiTheme="majorHAnsi" w:hAnsiTheme="majorHAnsi" w:cstheme="majorHAnsi"/>
          <w:sz w:val="16"/>
        </w:rPr>
        <w:t>NOW(</w:t>
      </w:r>
      <w:proofErr w:type="gramEnd"/>
      <w:r w:rsidRPr="0093750E">
        <w:rPr>
          <w:rFonts w:asciiTheme="majorHAnsi" w:hAnsiTheme="majorHAnsi" w:cstheme="majorHAnsi"/>
          <w:sz w:val="16"/>
        </w:rPr>
        <w:t>));</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ROLLBACK;</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SELECT * FROM transaccion;</w:t>
      </w:r>
    </w:p>
    <w:p w:rsidR="00446E21" w:rsidRPr="0093750E" w:rsidRDefault="000F72C0">
      <w:pPr>
        <w:jc w:val="center"/>
        <w:rPr>
          <w:rFonts w:asciiTheme="majorHAnsi" w:hAnsiTheme="majorHAnsi" w:cstheme="majorHAnsi"/>
        </w:rPr>
      </w:pPr>
      <w:r w:rsidRPr="0093750E">
        <w:rPr>
          <w:rFonts w:asciiTheme="majorHAnsi" w:hAnsiTheme="majorHAnsi" w:cstheme="majorHAnsi"/>
          <w:noProof/>
          <w:lang w:val="es-MX" w:eastAsia="es-MX"/>
        </w:rPr>
        <w:drawing>
          <wp:inline distT="0" distB="0" distL="0" distR="0" wp14:anchorId="4F179142" wp14:editId="562C81D1">
            <wp:extent cx="5715000" cy="30338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CION_DATA_BASE_ALKEWALLET23_comprobar_transaccion_invalida.png"/>
                    <pic:cNvPicPr/>
                  </pic:nvPicPr>
                  <pic:blipFill>
                    <a:blip r:embed="rId21"/>
                    <a:stretch>
                      <a:fillRect/>
                    </a:stretch>
                  </pic:blipFill>
                  <pic:spPr>
                    <a:xfrm>
                      <a:off x="0" y="0"/>
                      <a:ext cx="5715000" cy="3033852"/>
                    </a:xfrm>
                    <a:prstGeom prst="rect">
                      <a:avLst/>
                    </a:prstGeom>
                  </pic:spPr>
                </pic:pic>
              </a:graphicData>
            </a:graphic>
          </wp:inline>
        </w:drawing>
      </w:r>
    </w:p>
    <w:p w:rsidR="00446E21" w:rsidRPr="0093750E" w:rsidRDefault="000F72C0">
      <w:pPr>
        <w:jc w:val="center"/>
        <w:rPr>
          <w:rFonts w:asciiTheme="majorHAnsi" w:hAnsiTheme="majorHAnsi" w:cstheme="majorHAnsi"/>
        </w:rPr>
      </w:pPr>
      <w:r w:rsidRPr="0093750E">
        <w:rPr>
          <w:rFonts w:asciiTheme="majorHAnsi" w:hAnsiTheme="majorHAnsi" w:cstheme="majorHAnsi"/>
          <w:i/>
          <w:sz w:val="18"/>
        </w:rPr>
        <w:lastRenderedPageBreak/>
        <w:t>Figura 14. MySQL impide insertar u</w:t>
      </w:r>
      <w:r w:rsidRPr="0093750E">
        <w:rPr>
          <w:rFonts w:asciiTheme="majorHAnsi" w:hAnsiTheme="majorHAnsi" w:cstheme="majorHAnsi"/>
          <w:i/>
          <w:sz w:val="18"/>
        </w:rPr>
        <w:t>na transacción con un emisor inexistente (error 1452).</w:t>
      </w:r>
    </w:p>
    <w:p w:rsidR="00446E21" w:rsidRPr="0093750E" w:rsidRDefault="000F72C0" w:rsidP="004F1762">
      <w:pPr>
        <w:jc w:val="both"/>
        <w:rPr>
          <w:rFonts w:asciiTheme="majorHAnsi" w:hAnsiTheme="majorHAnsi" w:cstheme="majorHAnsi"/>
        </w:rPr>
      </w:pPr>
      <w:r w:rsidRPr="0093750E">
        <w:rPr>
          <w:rFonts w:asciiTheme="majorHAnsi" w:hAnsiTheme="majorHAnsi" w:cstheme="majorHAnsi"/>
        </w:rPr>
        <w:t>La consulta de comprobación posterior conserva las transacciones válidas 1, 2 y 5; la operación inválida no creó una nueva fila.</w:t>
      </w:r>
    </w:p>
    <w:p w:rsidR="00446E21" w:rsidRPr="0093750E" w:rsidRDefault="000F72C0">
      <w:pPr>
        <w:pStyle w:val="Ttulo1"/>
        <w:rPr>
          <w:rFonts w:cstheme="majorHAnsi"/>
          <w:color w:val="auto"/>
        </w:rPr>
      </w:pPr>
      <w:r w:rsidRPr="0093750E">
        <w:rPr>
          <w:rFonts w:cstheme="majorHAnsi"/>
          <w:color w:val="auto"/>
        </w:rPr>
        <w:t>21. Índice compuesto para consultas de transacciones</w:t>
      </w:r>
    </w:p>
    <w:p w:rsidR="00446E21" w:rsidRPr="0093750E" w:rsidRDefault="000F72C0" w:rsidP="00795F4D">
      <w:pPr>
        <w:jc w:val="both"/>
        <w:rPr>
          <w:rFonts w:asciiTheme="majorHAnsi" w:hAnsiTheme="majorHAnsi" w:cstheme="majorHAnsi"/>
        </w:rPr>
      </w:pPr>
      <w:r w:rsidRPr="0093750E">
        <w:rPr>
          <w:rFonts w:asciiTheme="majorHAnsi" w:hAnsiTheme="majorHAnsi" w:cstheme="majorHAnsi"/>
        </w:rPr>
        <w:t>Como mejora adicion</w:t>
      </w:r>
      <w:r w:rsidRPr="0093750E">
        <w:rPr>
          <w:rFonts w:asciiTheme="majorHAnsi" w:hAnsiTheme="majorHAnsi" w:cstheme="majorHAnsi"/>
        </w:rPr>
        <w:t>al, se creó un índice compuesto sobre los identificadores del emisor y del receptor. SHOW INDEX permitió comprobar que idx_emisor_receptor aparece asociado a ambas columnas. El índice puede ayudar a ciertas búsquedas que utilizan esas columnas, aunque su b</w:t>
      </w:r>
      <w:r w:rsidRPr="0093750E">
        <w:rPr>
          <w:rFonts w:asciiTheme="majorHAnsi" w:hAnsiTheme="majorHAnsi" w:cstheme="majorHAnsi"/>
        </w:rPr>
        <w:t>eneficio concreto depende de la consulta y de los datos.</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USE AlkeWallet;</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CREATE INDEX idx_emisor_receptor</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ON transaccion (sender_user_id, receiver_user_id);</w:t>
      </w:r>
    </w:p>
    <w:p w:rsidR="00446E21" w:rsidRPr="0093750E" w:rsidRDefault="000F72C0">
      <w:pPr>
        <w:spacing w:after="0"/>
        <w:rPr>
          <w:rFonts w:asciiTheme="majorHAnsi" w:hAnsiTheme="majorHAnsi" w:cstheme="majorHAnsi"/>
        </w:rPr>
      </w:pPr>
      <w:r w:rsidRPr="0093750E">
        <w:rPr>
          <w:rFonts w:asciiTheme="majorHAnsi" w:hAnsiTheme="majorHAnsi" w:cstheme="majorHAnsi"/>
          <w:sz w:val="16"/>
        </w:rPr>
        <w:t>SHOW INDEX FROM transaccion;</w:t>
      </w:r>
    </w:p>
    <w:p w:rsidR="00446E21" w:rsidRPr="0093750E" w:rsidRDefault="000F72C0">
      <w:pPr>
        <w:jc w:val="center"/>
        <w:rPr>
          <w:rFonts w:asciiTheme="majorHAnsi" w:hAnsiTheme="majorHAnsi" w:cstheme="majorHAnsi"/>
        </w:rPr>
      </w:pPr>
      <w:r w:rsidRPr="0093750E">
        <w:rPr>
          <w:rFonts w:asciiTheme="majorHAnsi" w:hAnsiTheme="majorHAnsi" w:cstheme="majorHAnsi"/>
          <w:noProof/>
          <w:lang w:val="es-MX" w:eastAsia="es-MX"/>
        </w:rPr>
        <w:drawing>
          <wp:inline distT="0" distB="0" distL="0" distR="0" wp14:anchorId="047D1DE6" wp14:editId="4EF0B468">
            <wp:extent cx="5715000" cy="29818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CION_DATA_BASE_ALKEWALLET23_index.png"/>
                    <pic:cNvPicPr/>
                  </pic:nvPicPr>
                  <pic:blipFill>
                    <a:blip r:embed="rId22"/>
                    <a:stretch>
                      <a:fillRect/>
                    </a:stretch>
                  </pic:blipFill>
                  <pic:spPr>
                    <a:xfrm>
                      <a:off x="0" y="0"/>
                      <a:ext cx="5715000" cy="2981869"/>
                    </a:xfrm>
                    <a:prstGeom prst="rect">
                      <a:avLst/>
                    </a:prstGeom>
                  </pic:spPr>
                </pic:pic>
              </a:graphicData>
            </a:graphic>
          </wp:inline>
        </w:drawing>
      </w:r>
    </w:p>
    <w:p w:rsidR="00446E21" w:rsidRPr="0093750E" w:rsidRDefault="000F72C0">
      <w:pPr>
        <w:jc w:val="center"/>
        <w:rPr>
          <w:rFonts w:asciiTheme="majorHAnsi" w:hAnsiTheme="majorHAnsi" w:cstheme="majorHAnsi"/>
        </w:rPr>
      </w:pPr>
      <w:r w:rsidRPr="0093750E">
        <w:rPr>
          <w:rFonts w:asciiTheme="majorHAnsi" w:hAnsiTheme="majorHAnsi" w:cstheme="majorHAnsi"/>
          <w:i/>
          <w:sz w:val="18"/>
        </w:rPr>
        <w:t>Figura 15. Índice compuesto idx_emisor_receptor creado y verificado.</w:t>
      </w:r>
    </w:p>
    <w:p w:rsidR="00446E21" w:rsidRPr="0093750E" w:rsidRDefault="000F72C0">
      <w:pPr>
        <w:pStyle w:val="Ttulo1"/>
        <w:rPr>
          <w:rFonts w:cstheme="majorHAnsi"/>
          <w:color w:val="auto"/>
        </w:rPr>
      </w:pPr>
      <w:r w:rsidRPr="0093750E">
        <w:rPr>
          <w:rFonts w:cstheme="majorHAnsi"/>
          <w:color w:val="auto"/>
        </w:rPr>
        <w:t>22. Cierre del proyecto y estado final comprobado</w:t>
      </w:r>
    </w:p>
    <w:p w:rsidR="00446E21" w:rsidRPr="0093750E" w:rsidRDefault="000F72C0" w:rsidP="00795F4D">
      <w:pPr>
        <w:jc w:val="both"/>
        <w:rPr>
          <w:rFonts w:asciiTheme="majorHAnsi" w:hAnsiTheme="majorHAnsi" w:cstheme="majorHAnsi"/>
        </w:rPr>
      </w:pPr>
      <w:r w:rsidRPr="0093750E">
        <w:rPr>
          <w:rFonts w:asciiTheme="majorHAnsi" w:hAnsiTheme="majorHAnsi" w:cstheme="majorHAnsi"/>
        </w:rPr>
        <w:t>El proyecto incluye el modelo entidad-relación, la creación de las tres tablas y sus relaciones, los INSERT iniciales, las cinco consultas solicitadas en la consigna y las capturas de sus resultados. Tambi</w:t>
      </w:r>
      <w:r w:rsidRPr="0093750E">
        <w:rPr>
          <w:rFonts w:asciiTheme="majorHAnsi" w:hAnsiTheme="majorHAnsi" w:cstheme="majorHAnsi"/>
        </w:rPr>
        <w:t>én se documentan consultas con JOIN y agregaciones, una transferencia revertida con ROLLBACK, otra confirmada con COMMIT, la comprobación de claves foráneas y la creación de un índice compuesto.</w:t>
      </w:r>
    </w:p>
    <w:p w:rsidR="00446E21" w:rsidRPr="0093750E" w:rsidRDefault="000F72C0" w:rsidP="00795F4D">
      <w:pPr>
        <w:jc w:val="both"/>
        <w:rPr>
          <w:rFonts w:asciiTheme="majorHAnsi" w:hAnsiTheme="majorHAnsi" w:cstheme="majorHAnsi"/>
        </w:rPr>
      </w:pPr>
      <w:r w:rsidRPr="0093750E">
        <w:rPr>
          <w:rFonts w:asciiTheme="majorHAnsi" w:hAnsiTheme="majorHAnsi" w:cstheme="majorHAnsi"/>
        </w:rPr>
        <w:t xml:space="preserve">Estado final de las pruebas: tres monedas, tres usuarios y </w:t>
      </w:r>
      <w:r w:rsidRPr="0093750E">
        <w:rPr>
          <w:rFonts w:asciiTheme="majorHAnsi" w:hAnsiTheme="majorHAnsi" w:cstheme="majorHAnsi"/>
        </w:rPr>
        <w:t>tres transacciones válidas (ID 1, 2 y 5). La captura que muestra únicamente las transacciones 1 y 2 corresponde al momento poste</w:t>
      </w:r>
      <w:bookmarkStart w:id="0" w:name="_GoBack"/>
      <w:bookmarkEnd w:id="0"/>
      <w:r w:rsidRPr="0093750E">
        <w:rPr>
          <w:rFonts w:asciiTheme="majorHAnsi" w:hAnsiTheme="majorHAnsi" w:cstheme="majorHAnsi"/>
        </w:rPr>
        <w:t>rior al DELETE y anterior a la prueba con COMMIT; por eso ambas evidencias son correctas dentro de la secuencia de trabajo.</w:t>
      </w:r>
    </w:p>
    <w:sectPr w:rsidR="00446E21" w:rsidRPr="0093750E" w:rsidSect="00034616">
      <w:headerReference w:type="default" r:id="rId23"/>
      <w:footerReference w:type="default" r:id="rId24"/>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72C0" w:rsidRDefault="000F72C0">
      <w:pPr>
        <w:spacing w:after="0" w:line="240" w:lineRule="auto"/>
      </w:pPr>
      <w:r>
        <w:separator/>
      </w:r>
    </w:p>
  </w:endnote>
  <w:endnote w:type="continuationSeparator" w:id="0">
    <w:p w:rsidR="000F72C0" w:rsidRDefault="000F7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6E21" w:rsidRDefault="000F72C0">
    <w:pPr>
      <w:pStyle w:val="Piedepgina"/>
      <w:jc w:val="center"/>
    </w:pPr>
    <w:r>
      <w:rPr>
        <w:color w:val="646464"/>
        <w:sz w:val="16"/>
      </w:rPr>
      <w:t>Alba Moreno | Fundamentos de Bases de Datos Relacionales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72C0" w:rsidRDefault="000F72C0">
      <w:pPr>
        <w:spacing w:after="0" w:line="240" w:lineRule="auto"/>
      </w:pPr>
      <w:r>
        <w:separator/>
      </w:r>
    </w:p>
  </w:footnote>
  <w:footnote w:type="continuationSeparator" w:id="0">
    <w:p w:rsidR="000F72C0" w:rsidRDefault="000F7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6E21" w:rsidRDefault="000F72C0">
    <w:pPr>
      <w:pStyle w:val="Encabezado"/>
      <w:jc w:val="right"/>
    </w:pPr>
    <w:r>
      <w:rPr>
        <w:color w:val="646464"/>
        <w:sz w:val="16"/>
      </w:rPr>
      <w:t>Proyecto Módulo #5 | Alke Wallet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72C0"/>
    <w:rsid w:val="0015074B"/>
    <w:rsid w:val="0029639D"/>
    <w:rsid w:val="00326F90"/>
    <w:rsid w:val="00446E21"/>
    <w:rsid w:val="004F1762"/>
    <w:rsid w:val="00795F4D"/>
    <w:rsid w:val="009375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11B0C"/>
  <w14:defaultImageDpi w14:val="300"/>
  <w15:docId w15:val="{6AECAEA2-B2A1-4A87-91D0-336491C09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64E7D"/>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75A82"/>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after="40"/>
      <w:ind w:left="259" w:right="144"/>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7EBC07-86AA-4FB2-A713-9AAE34C2A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21</Pages>
  <Words>2392</Words>
  <Characters>13162</Characters>
  <Application>Microsoft Office Word</Application>
  <DocSecurity>0</DocSecurity>
  <Lines>109</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Alba</cp:lastModifiedBy>
  <cp:revision>2</cp:revision>
  <dcterms:created xsi:type="dcterms:W3CDTF">2013-12-23T23:15:00Z</dcterms:created>
  <dcterms:modified xsi:type="dcterms:W3CDTF">2026-09-20T14:58:00Z</dcterms:modified>
  <cp:category/>
</cp:coreProperties>
</file>